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DigiFlovv Website Development Workflow</w:t>
      </w:r>
    </w:p>
    <w:p>
      <w:pPr/>
      <w:r>
        <w:t>The DigiFlovv website development will follow a structured workflow from requirement gathering through design, development, payment integration, testing, deployment, and maintenance.</w:t>
      </w:r>
    </w:p>
    <w:p>
      <w:pPr/>
      <w:r>
        <w:t>The initial version of the website will focus on DigiFlovv's plant watering system as its primary product.</w:t>
      </w:r>
    </w:p>
    <w:p>
      <w:pPr>
        <w:pStyle w:val="Heading1"/>
      </w:pPr>
      <w:r>
        <w:t>Phase 1 Requirement Gathering and Planning</w:t>
      </w:r>
    </w:p>
    <w:p>
      <w:pPr/>
      <w:r>
        <w:t>Before development begins, all business, product, and technical requirements must be finalized.</w:t>
      </w:r>
    </w:p>
    <w:p>
      <w:pPr>
        <w:pStyle w:val="Heading2"/>
      </w:pPr>
      <w:r>
        <w:t>1.1 Company Requirements</w:t>
      </w:r>
    </w:p>
    <w:p>
      <w:pPr>
        <w:keepNext/>
      </w:pPr>
      <w:r>
        <w:t>Collect:</w:t>
      </w:r>
    </w:p>
    <w:p>
      <w:pPr>
        <w:pStyle w:val="ListBullet"/>
      </w:pPr>
      <w:r>
        <w:t>DigiFlovv logo</w:t>
      </w:r>
    </w:p>
    <w:p>
      <w:pPr>
        <w:pStyle w:val="ListBullet"/>
      </w:pPr>
      <w:r>
        <w:t>Brand colors</w:t>
      </w:r>
    </w:p>
    <w:p>
      <w:pPr>
        <w:pStyle w:val="ListBullet"/>
      </w:pPr>
      <w:r>
        <w:t>Company description</w:t>
      </w:r>
    </w:p>
    <w:p>
      <w:pPr>
        <w:pStyle w:val="ListBullet"/>
      </w:pPr>
      <w:r>
        <w:t>Mission and vision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Social media accounts</w:t>
      </w:r>
    </w:p>
    <w:p>
      <w:pPr>
        <w:pStyle w:val="ListBullet"/>
      </w:pPr>
      <w:r>
        <w:t>Business address</w:t>
      </w:r>
    </w:p>
    <w:p>
      <w:pPr>
        <w:pStyle w:val="ListBullet"/>
      </w:pPr>
      <w:r>
        <w:t>Support information</w:t>
      </w:r>
    </w:p>
    <w:p>
      <w:pPr>
        <w:pStyle w:val="Heading2"/>
      </w:pPr>
      <w:r>
        <w:t>1.2 Product Requirements</w:t>
      </w:r>
    </w:p>
    <w:p>
      <w:pPr>
        <w:keepNext/>
      </w:pPr>
      <w:r>
        <w:t>Collect complete information about the plant watering system: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Product tagline</w:t>
      </w:r>
    </w:p>
    <w:p>
      <w:pPr>
        <w:pStyle w:val="ListBullet"/>
      </w:pPr>
      <w:r>
        <w:t>Product description</w:t>
      </w:r>
    </w:p>
    <w:p>
      <w:pPr>
        <w:pStyle w:val="ListBullet"/>
      </w:pPr>
      <w:r>
        <w:t>Product price</w:t>
      </w:r>
    </w:p>
    <w:p>
      <w:pPr>
        <w:pStyle w:val="ListBullet"/>
      </w:pPr>
      <w:r>
        <w:t>Product features</w:t>
      </w:r>
    </w:p>
    <w:p>
      <w:pPr>
        <w:pStyle w:val="ListBullet"/>
      </w:pPr>
      <w:r>
        <w:t>Product benefits</w:t>
      </w:r>
    </w:p>
    <w:p>
      <w:pPr>
        <w:pStyle w:val="ListBullet"/>
      </w:pPr>
      <w:r>
        <w:t>Technical specifications</w:t>
      </w:r>
    </w:p>
    <w:p>
      <w:pPr>
        <w:pStyle w:val="ListBullet"/>
      </w:pPr>
      <w:r>
        <w:t>Product dimensions</w:t>
      </w:r>
    </w:p>
    <w:p>
      <w:pPr>
        <w:pStyle w:val="ListBullet"/>
      </w:pPr>
      <w:r>
        <w:t>Power requirements</w:t>
      </w:r>
    </w:p>
    <w:p>
      <w:pPr>
        <w:pStyle w:val="ListBullet"/>
      </w:pPr>
      <w:r>
        <w:t>Watering capacity</w:t>
      </w:r>
    </w:p>
    <w:p>
      <w:pPr>
        <w:pStyle w:val="ListBullet"/>
      </w:pPr>
      <w:r>
        <w:t>Supported number of plants</w:t>
      </w:r>
    </w:p>
    <w:p>
      <w:pPr>
        <w:pStyle w:val="ListBullet"/>
      </w:pPr>
      <w:r>
        <w:t>Connectivity features, if applicable</w:t>
      </w:r>
    </w:p>
    <w:p>
      <w:pPr>
        <w:pStyle w:val="ListBullet"/>
      </w:pPr>
      <w:r>
        <w:t>Mobile application functionality, if applicable</w:t>
      </w:r>
    </w:p>
    <w:p>
      <w:pPr>
        <w:pStyle w:val="ListBullet"/>
      </w:pPr>
      <w:r>
        <w:t>Installation requirements</w:t>
      </w:r>
    </w:p>
    <w:p>
      <w:pPr>
        <w:pStyle w:val="ListBullet"/>
      </w:pPr>
      <w:r>
        <w:t>Package contents</w:t>
      </w:r>
    </w:p>
    <w:p>
      <w:pPr>
        <w:pStyle w:val="ListBullet"/>
      </w:pPr>
      <w:r>
        <w:t>Warranty information</w:t>
      </w:r>
    </w:p>
    <w:p>
      <w:pPr>
        <w:pStyle w:val="Heading2"/>
      </w:pPr>
      <w:r>
        <w:t>1.3 Product Media</w:t>
      </w:r>
    </w:p>
    <w:p>
      <w:pPr>
        <w:keepNext/>
      </w:pPr>
      <w:r>
        <w:t>Prepare:</w:t>
      </w:r>
    </w:p>
    <w:p>
      <w:pPr>
        <w:pStyle w:val="ListBullet"/>
      </w:pPr>
      <w:r>
        <w:t>Main product image</w:t>
      </w:r>
    </w:p>
    <w:p>
      <w:pPr>
        <w:pStyle w:val="ListBullet"/>
      </w:pPr>
      <w:r>
        <w:t>Front, side, and rear product images</w:t>
      </w:r>
    </w:p>
    <w:p>
      <w:pPr>
        <w:pStyle w:val="ListBullet"/>
      </w:pPr>
      <w:r>
        <w:t>Product close-up images</w:t>
      </w:r>
    </w:p>
    <w:p>
      <w:pPr>
        <w:pStyle w:val="ListBullet"/>
      </w:pPr>
      <w:r>
        <w:t>Product installed with plants</w:t>
      </w:r>
    </w:p>
    <w:p>
      <w:pPr>
        <w:pStyle w:val="ListBullet"/>
      </w:pPr>
      <w:r>
        <w:t>Product-in-use photographs</w:t>
      </w:r>
    </w:p>
    <w:p>
      <w:pPr>
        <w:pStyle w:val="ListBullet"/>
      </w:pPr>
      <w:r>
        <w:t>Packaging images</w:t>
      </w:r>
    </w:p>
    <w:p>
      <w:pPr>
        <w:pStyle w:val="ListBullet"/>
      </w:pPr>
      <w:r>
        <w:t>Product demonstration video</w:t>
      </w:r>
    </w:p>
    <w:p>
      <w:pPr>
        <w:pStyle w:val="ListBullet"/>
      </w:pPr>
      <w:r>
        <w:t>Installation/setup images</w:t>
      </w:r>
    </w:p>
    <w:p>
      <w:pPr>
        <w:pStyle w:val="ListBullet"/>
      </w:pPr>
      <w:r>
        <w:t>Diagrams where required</w:t>
      </w:r>
    </w:p>
    <w:p>
      <w:pPr>
        <w:pStyle w:val="Heading2"/>
      </w:pPr>
      <w:r>
        <w:t>1.4 Sales Requirements</w:t>
      </w:r>
    </w:p>
    <w:p>
      <w:pPr>
        <w:keepNext/>
      </w:pPr>
      <w:r>
        <w:t>Finalize:</w:t>
      </w:r>
    </w:p>
    <w:p>
      <w:pPr>
        <w:pStyle w:val="ListBullet"/>
      </w:pPr>
      <w:r>
        <w:t>Selling price</w:t>
      </w:r>
    </w:p>
    <w:p>
      <w:pPr>
        <w:pStyle w:val="ListBullet"/>
      </w:pPr>
      <w:r>
        <w:t>Discounts</w:t>
      </w:r>
    </w:p>
    <w:p>
      <w:pPr>
        <w:pStyle w:val="ListBullet"/>
      </w:pPr>
      <w:r>
        <w:t>GST/tax handling</w:t>
      </w:r>
    </w:p>
    <w:p>
      <w:pPr>
        <w:pStyle w:val="ListBullet"/>
      </w:pPr>
      <w:r>
        <w:t>Shipping charges</w:t>
      </w:r>
    </w:p>
    <w:p>
      <w:pPr>
        <w:pStyle w:val="ListBullet"/>
      </w:pPr>
      <w:r>
        <w:t>Delivery locations</w:t>
      </w:r>
    </w:p>
    <w:p>
      <w:pPr>
        <w:pStyle w:val="ListBullet"/>
      </w:pPr>
      <w:r>
        <w:t>Delivery time</w:t>
      </w:r>
    </w:p>
    <w:p>
      <w:pPr>
        <w:pStyle w:val="ListBullet"/>
      </w:pPr>
      <w:r>
        <w:t>Payment methods</w:t>
      </w:r>
    </w:p>
    <w:p>
      <w:pPr>
        <w:pStyle w:val="ListBullet"/>
      </w:pPr>
      <w:r>
        <w:t>Return policy</w:t>
      </w:r>
    </w:p>
    <w:p>
      <w:pPr>
        <w:pStyle w:val="ListBullet"/>
      </w:pPr>
      <w:r>
        <w:t>Refund policy</w:t>
      </w:r>
    </w:p>
    <w:p>
      <w:pPr>
        <w:pStyle w:val="ListBullet"/>
      </w:pPr>
      <w:r>
        <w:t>Cancellation policy</w:t>
      </w:r>
    </w:p>
    <w:p>
      <w:pPr>
        <w:pStyle w:val="ListBullet"/>
      </w:pPr>
      <w:r>
        <w:t>Warranty policy</w:t>
      </w:r>
    </w:p>
    <w:p>
      <w:pPr>
        <w:pStyle w:val="Heading2"/>
      </w:pPr>
      <w:r>
        <w:t>Output</w:t>
      </w:r>
    </w:p>
    <w:p>
      <w:pPr/>
      <w:r>
        <w:t>At the end of this phase, all requirements should be documented and approved before UI/UX design begins.</w:t>
      </w:r>
    </w:p>
    <w:p>
      <w:pPr>
        <w:pStyle w:val="Heading1"/>
      </w:pPr>
      <w:r>
        <w:t>Phase 2 Website Architecture</w:t>
      </w:r>
    </w:p>
    <w:p>
      <w:pPr/>
      <w:r>
        <w:t>The website structure should then be finalized.</w:t>
      </w:r>
    </w:p>
    <w:p>
      <w:pPr>
        <w:keepNext/>
      </w:pPr>
      <w:r>
        <w:t>For the initial DigiFlovv product website, the recommended structure is:</w:t>
      </w:r>
    </w:p>
    <w:p>
      <w:pPr>
        <w:spacing w:after="80"/>
        <w:ind w:left="432" w:hanging="432"/>
      </w:pPr>
      <w:r>
        <w:rPr>
          <w:b/>
        </w:rPr>
        <w:t xml:space="preserve">01  </w:t>
      </w:r>
      <w:r>
        <w:t>Home</w:t>
      </w:r>
    </w:p>
    <w:p>
      <w:pPr>
        <w:spacing w:after="80"/>
        <w:ind w:left="432" w:hanging="432"/>
      </w:pPr>
      <w:r>
        <w:rPr>
          <w:b/>
        </w:rPr>
        <w:t xml:space="preserve">02  </w:t>
      </w:r>
      <w:r>
        <w:t>Product Introduction</w:t>
      </w:r>
    </w:p>
    <w:p>
      <w:pPr>
        <w:spacing w:after="80"/>
        <w:ind w:left="432" w:hanging="432"/>
      </w:pPr>
      <w:r>
        <w:rPr>
          <w:b/>
        </w:rPr>
        <w:t xml:space="preserve">03  </w:t>
      </w:r>
      <w:r>
        <w:t>Problem / Solution</w:t>
      </w:r>
    </w:p>
    <w:p>
      <w:pPr>
        <w:spacing w:after="80"/>
        <w:ind w:left="432" w:hanging="432"/>
      </w:pPr>
      <w:r>
        <w:rPr>
          <w:b/>
        </w:rPr>
        <w:t xml:space="preserve">04  </w:t>
      </w:r>
      <w:r>
        <w:t>Product Features</w:t>
      </w:r>
    </w:p>
    <w:p>
      <w:pPr>
        <w:spacing w:after="80"/>
        <w:ind w:left="432" w:hanging="432"/>
      </w:pPr>
      <w:r>
        <w:rPr>
          <w:b/>
        </w:rPr>
        <w:t xml:space="preserve">05  </w:t>
      </w:r>
      <w:r>
        <w:t>Product Benefits</w:t>
      </w:r>
    </w:p>
    <w:p>
      <w:pPr>
        <w:spacing w:after="80"/>
        <w:ind w:left="432" w:hanging="432"/>
      </w:pPr>
      <w:r>
        <w:rPr>
          <w:b/>
        </w:rPr>
        <w:t xml:space="preserve">06  </w:t>
      </w:r>
      <w:r>
        <w:t>How It Works</w:t>
      </w:r>
    </w:p>
    <w:p>
      <w:pPr>
        <w:spacing w:after="80"/>
        <w:ind w:left="432" w:hanging="432"/>
      </w:pPr>
      <w:r>
        <w:rPr>
          <w:b/>
        </w:rPr>
        <w:t xml:space="preserve">07  </w:t>
      </w:r>
      <w:r>
        <w:t>Product Images / Demonstration</w:t>
      </w:r>
    </w:p>
    <w:p>
      <w:pPr>
        <w:spacing w:after="80"/>
        <w:ind w:left="432" w:hanging="432"/>
      </w:pPr>
      <w:r>
        <w:rPr>
          <w:b/>
        </w:rPr>
        <w:t xml:space="preserve">08  </w:t>
      </w:r>
      <w:r>
        <w:t>Technical Specifications</w:t>
      </w:r>
    </w:p>
    <w:p>
      <w:pPr>
        <w:spacing w:after="80"/>
        <w:ind w:left="432" w:hanging="432"/>
      </w:pPr>
      <w:r>
        <w:rPr>
          <w:b/>
        </w:rPr>
        <w:t xml:space="preserve">09  </w:t>
      </w:r>
      <w:r>
        <w:t>Pricing</w:t>
      </w:r>
    </w:p>
    <w:p>
      <w:pPr>
        <w:spacing w:after="80"/>
        <w:ind w:left="432" w:hanging="432"/>
      </w:pPr>
      <w:r>
        <w:rPr>
          <w:b/>
        </w:rPr>
        <w:t xml:space="preserve">10  </w:t>
      </w:r>
      <w:r>
        <w:t>Buy Now</w:t>
      </w:r>
    </w:p>
    <w:p>
      <w:pPr>
        <w:spacing w:after="80"/>
        <w:ind w:left="432" w:hanging="432"/>
      </w:pPr>
      <w:r>
        <w:rPr>
          <w:b/>
        </w:rPr>
        <w:t xml:space="preserve">11  </w:t>
      </w:r>
      <w:r>
        <w:t>FAQ</w:t>
      </w:r>
    </w:p>
    <w:p>
      <w:pPr>
        <w:spacing w:after="80"/>
        <w:ind w:left="432" w:hanging="432"/>
      </w:pPr>
      <w:r>
        <w:rPr>
          <w:b/>
        </w:rPr>
        <w:t xml:space="preserve">12  </w:t>
      </w:r>
      <w:r>
        <w:t>About DigiFlovv</w:t>
      </w:r>
    </w:p>
    <w:p>
      <w:pPr>
        <w:spacing w:after="80"/>
        <w:ind w:left="432" w:hanging="432"/>
      </w:pPr>
      <w:r>
        <w:rPr>
          <w:b/>
        </w:rPr>
        <w:t xml:space="preserve">13  </w:t>
      </w:r>
      <w:r>
        <w:t>Contact</w:t>
      </w:r>
    </w:p>
    <w:p>
      <w:pPr>
        <w:spacing w:after="80"/>
        <w:ind w:left="432" w:hanging="432"/>
      </w:pPr>
      <w:r>
        <w:rPr>
          <w:b/>
        </w:rPr>
        <w:t xml:space="preserve">14  </w:t>
      </w:r>
      <w:r>
        <w:t>Footer</w:t>
      </w:r>
    </w:p>
    <w:p>
      <w:pPr/>
      <w:r>
        <w:t>The website can primarily operate as a long-form product landing page, with separate pages for checkout and legal policies where necessary.</w:t>
      </w:r>
    </w:p>
    <w:p>
      <w:pPr>
        <w:pStyle w:val="Heading1"/>
      </w:pPr>
      <w:r>
        <w:t>Phase 3 Customer Journey Design</w:t>
      </w:r>
    </w:p>
    <w:p>
      <w:pPr/>
      <w:r>
        <w:t>Before designing individual screens, define how customers will move through the website.</w:t>
      </w:r>
    </w:p>
    <w:p>
      <w:pPr>
        <w:pStyle w:val="Heading2"/>
      </w:pPr>
      <w:r>
        <w:t>Primary Customer Flow</w:t>
      </w:r>
    </w:p>
    <w:p>
      <w:pPr>
        <w:spacing w:after="80"/>
        <w:ind w:left="432" w:hanging="432"/>
      </w:pPr>
      <w:r>
        <w:rPr>
          <w:b/>
        </w:rPr>
        <w:t xml:space="preserve">01  </w:t>
      </w:r>
      <w:r>
        <w:t>User discovers DigiFlovv</w:t>
      </w:r>
    </w:p>
    <w:p>
      <w:pPr>
        <w:spacing w:after="80"/>
        <w:ind w:left="432" w:hanging="432"/>
      </w:pPr>
      <w:r>
        <w:rPr>
          <w:b/>
        </w:rPr>
        <w:t xml:space="preserve">02  </w:t>
      </w:r>
      <w:r>
        <w:t>Visits website</w:t>
      </w:r>
    </w:p>
    <w:p>
      <w:pPr>
        <w:spacing w:after="80"/>
        <w:ind w:left="432" w:hanging="432"/>
      </w:pPr>
      <w:r>
        <w:rPr>
          <w:b/>
        </w:rPr>
        <w:t xml:space="preserve">03  </w:t>
      </w:r>
      <w:r>
        <w:t>Sees plant watering system</w:t>
      </w:r>
    </w:p>
    <w:p>
      <w:pPr>
        <w:spacing w:after="80"/>
        <w:ind w:left="432" w:hanging="432"/>
      </w:pPr>
      <w:r>
        <w:rPr>
          <w:b/>
        </w:rPr>
        <w:t xml:space="preserve">04  </w:t>
      </w:r>
      <w:r>
        <w:t>Understands what the product does</w:t>
      </w:r>
    </w:p>
    <w:p>
      <w:pPr>
        <w:spacing w:after="80"/>
        <w:ind w:left="432" w:hanging="432"/>
      </w:pPr>
      <w:r>
        <w:rPr>
          <w:b/>
        </w:rPr>
        <w:t xml:space="preserve">05  </w:t>
      </w:r>
      <w:r>
        <w:t>Learns what problem it solves</w:t>
      </w:r>
    </w:p>
    <w:p>
      <w:pPr>
        <w:spacing w:after="80"/>
        <w:ind w:left="432" w:hanging="432"/>
      </w:pPr>
      <w:r>
        <w:rPr>
          <w:b/>
        </w:rPr>
        <w:t xml:space="preserve">06  </w:t>
      </w:r>
      <w:r>
        <w:t>Reviews features</w:t>
      </w:r>
    </w:p>
    <w:p>
      <w:pPr>
        <w:spacing w:after="80"/>
        <w:ind w:left="432" w:hanging="432"/>
      </w:pPr>
      <w:r>
        <w:rPr>
          <w:b/>
        </w:rPr>
        <w:t xml:space="preserve">07  </w:t>
      </w:r>
      <w:r>
        <w:t>Reviews benefits</w:t>
      </w:r>
    </w:p>
    <w:p>
      <w:pPr>
        <w:spacing w:after="80"/>
        <w:ind w:left="432" w:hanging="432"/>
      </w:pPr>
      <w:r>
        <w:rPr>
          <w:b/>
        </w:rPr>
        <w:t xml:space="preserve">08  </w:t>
      </w:r>
      <w:r>
        <w:t>Sees how the system works</w:t>
      </w:r>
    </w:p>
    <w:p>
      <w:pPr>
        <w:spacing w:after="80"/>
        <w:ind w:left="432" w:hanging="432"/>
      </w:pPr>
      <w:r>
        <w:rPr>
          <w:b/>
        </w:rPr>
        <w:t xml:space="preserve">09  </w:t>
      </w:r>
      <w:r>
        <w:t>Views product images/video</w:t>
      </w:r>
    </w:p>
    <w:p>
      <w:pPr>
        <w:spacing w:after="80"/>
        <w:ind w:left="432" w:hanging="432"/>
      </w:pPr>
      <w:r>
        <w:rPr>
          <w:b/>
        </w:rPr>
        <w:t xml:space="preserve">10  </w:t>
      </w:r>
      <w:r>
        <w:t>Checks technical specifications</w:t>
      </w:r>
    </w:p>
    <w:p>
      <w:pPr>
        <w:spacing w:after="80"/>
        <w:ind w:left="432" w:hanging="432"/>
      </w:pPr>
      <w:r>
        <w:rPr>
          <w:b/>
        </w:rPr>
        <w:t xml:space="preserve">11  </w:t>
      </w:r>
      <w:r>
        <w:t>Checks product price</w:t>
      </w:r>
    </w:p>
    <w:p>
      <w:pPr>
        <w:spacing w:after="80"/>
        <w:ind w:left="432" w:hanging="432"/>
      </w:pPr>
      <w:r>
        <w:rPr>
          <w:b/>
        </w:rPr>
        <w:t xml:space="preserve">12  </w:t>
      </w:r>
      <w:r>
        <w:t>Reviews FAQ / warranty / delivery information</w:t>
      </w:r>
    </w:p>
    <w:p>
      <w:pPr>
        <w:spacing w:after="80"/>
        <w:ind w:left="432" w:hanging="432"/>
      </w:pPr>
      <w:r>
        <w:rPr>
          <w:b/>
        </w:rPr>
        <w:t xml:space="preserve">13  </w:t>
      </w:r>
      <w:r>
        <w:t>Clicks "Buy Now"</w:t>
      </w:r>
    </w:p>
    <w:p>
      <w:pPr>
        <w:spacing w:after="80"/>
        <w:ind w:left="432" w:hanging="432"/>
      </w:pPr>
      <w:r>
        <w:rPr>
          <w:b/>
        </w:rPr>
        <w:t xml:space="preserve">14  </w:t>
      </w:r>
      <w:r>
        <w:t>Enters purchase information</w:t>
      </w:r>
    </w:p>
    <w:p>
      <w:pPr>
        <w:spacing w:after="80"/>
        <w:ind w:left="432" w:hanging="432"/>
      </w:pPr>
      <w:r>
        <w:rPr>
          <w:b/>
        </w:rPr>
        <w:t xml:space="preserve">15  </w:t>
      </w:r>
      <w:r>
        <w:t>Selects payment method</w:t>
      </w:r>
    </w:p>
    <w:p>
      <w:pPr>
        <w:spacing w:after="80"/>
        <w:ind w:left="432" w:hanging="432"/>
      </w:pPr>
      <w:r>
        <w:rPr>
          <w:b/>
        </w:rPr>
        <w:t xml:space="preserve">16  </w:t>
      </w:r>
      <w:r>
        <w:t>Completes payment</w:t>
      </w:r>
    </w:p>
    <w:p>
      <w:pPr>
        <w:spacing w:after="80"/>
        <w:ind w:left="432" w:hanging="432"/>
      </w:pPr>
      <w:r>
        <w:rPr>
          <w:b/>
        </w:rPr>
        <w:t xml:space="preserve">17  </w:t>
      </w:r>
      <w:r>
        <w:t>Order is created</w:t>
      </w:r>
    </w:p>
    <w:p>
      <w:pPr>
        <w:spacing w:after="80"/>
        <w:ind w:left="432" w:hanging="432"/>
      </w:pPr>
      <w:r>
        <w:rPr>
          <w:b/>
        </w:rPr>
        <w:t xml:space="preserve">18  </w:t>
      </w:r>
      <w:r>
        <w:t>Customer receives confirmation</w:t>
      </w:r>
    </w:p>
    <w:p>
      <w:pPr/>
      <w:r>
        <w:t>The number of steps between clicking "Buy Now" and completing the purchase should be kept as small as practical.</w:t>
      </w:r>
    </w:p>
    <w:p>
      <w:pPr>
        <w:pStyle w:val="Heading1"/>
      </w:pPr>
      <w:r>
        <w:t>Phase 4 UI and UX Design</w:t>
      </w:r>
    </w:p>
    <w:p>
      <w:pPr/>
      <w:r>
        <w:t>Once the information architecture and user journey are finalized, the website interface can be designed.</w:t>
      </w:r>
    </w:p>
    <w:p>
      <w:pPr>
        <w:pStyle w:val="Heading2"/>
      </w:pPr>
      <w:r>
        <w:t>4.1 Wireframes</w:t>
      </w:r>
    </w:p>
    <w:p>
      <w:pPr>
        <w:keepNext/>
      </w:pPr>
      <w:r>
        <w:t>Create low-fidelity wireframes showing the placement of:</w:t>
      </w:r>
    </w:p>
    <w:p>
      <w:pPr>
        <w:pStyle w:val="ListBullet"/>
      </w:pPr>
      <w:r>
        <w:t>Header</w:t>
      </w:r>
    </w:p>
    <w:p>
      <w:pPr>
        <w:pStyle w:val="ListBullet"/>
      </w:pPr>
      <w:r>
        <w:t>Hero section</w:t>
      </w:r>
    </w:p>
    <w:p>
      <w:pPr>
        <w:pStyle w:val="ListBullet"/>
      </w:pPr>
      <w:r>
        <w:t>Product images</w:t>
      </w:r>
    </w:p>
    <w:p>
      <w:pPr>
        <w:pStyle w:val="ListBullet"/>
      </w:pPr>
      <w:r>
        <w:t>Product description</w:t>
      </w:r>
    </w:p>
    <w:p>
      <w:pPr>
        <w:pStyle w:val="ListBullet"/>
      </w:pPr>
      <w:r>
        <w:t>Feature cards</w:t>
      </w:r>
    </w:p>
    <w:p>
      <w:pPr>
        <w:pStyle w:val="ListBullet"/>
      </w:pPr>
      <w:r>
        <w:t>Benefits</w:t>
      </w:r>
    </w:p>
    <w:p>
      <w:pPr>
        <w:pStyle w:val="ListBullet"/>
      </w:pPr>
      <w:r>
        <w:t>How It Works</w:t>
      </w:r>
    </w:p>
    <w:p>
      <w:pPr>
        <w:pStyle w:val="ListBullet"/>
      </w:pPr>
      <w:r>
        <w:t>Specifications</w:t>
      </w:r>
    </w:p>
    <w:p>
      <w:pPr>
        <w:pStyle w:val="ListBullet"/>
      </w:pPr>
      <w:r>
        <w:t>Pricing</w:t>
      </w:r>
    </w:p>
    <w:p>
      <w:pPr>
        <w:pStyle w:val="ListBullet"/>
      </w:pPr>
      <w:r>
        <w:t>Buy Now CTA</w:t>
      </w:r>
    </w:p>
    <w:p>
      <w:pPr>
        <w:pStyle w:val="ListBullet"/>
      </w:pPr>
      <w:r>
        <w:t>FAQ</w:t>
      </w:r>
    </w:p>
    <w:p>
      <w:pPr>
        <w:pStyle w:val="ListBullet"/>
      </w:pPr>
      <w:r>
        <w:t>Contact</w:t>
      </w:r>
    </w:p>
    <w:p>
      <w:pPr>
        <w:pStyle w:val="ListBullet"/>
      </w:pPr>
      <w:r>
        <w:t>Footer</w:t>
      </w:r>
    </w:p>
    <w:p>
      <w:pPr/>
      <w:r>
        <w:t>Wireframes should focus on layout rather than colors and visual effects.</w:t>
      </w:r>
    </w:p>
    <w:p>
      <w:pPr>
        <w:pStyle w:val="Heading2"/>
      </w:pPr>
      <w:r>
        <w:t>4.2 Visual Design</w:t>
      </w:r>
    </w:p>
    <w:p>
      <w:pPr/>
      <w:r>
        <w:t>After approving the wireframes, create the final visual design.</w:t>
      </w:r>
    </w:p>
    <w:p>
      <w:pPr>
        <w:keepNext/>
      </w:pPr>
      <w:r>
        <w:t>Define:</w:t>
      </w:r>
    </w:p>
    <w:p>
      <w:pPr>
        <w:pStyle w:val="ListBullet"/>
      </w:pPr>
      <w:r>
        <w:t>Color palette</w:t>
      </w:r>
    </w:p>
    <w:p>
      <w:pPr>
        <w:pStyle w:val="ListBullet"/>
      </w:pPr>
      <w:r>
        <w:t>Typography</w:t>
      </w:r>
    </w:p>
    <w:p>
      <w:pPr>
        <w:pStyle w:val="ListBullet"/>
      </w:pPr>
      <w:r>
        <w:t>Button styles</w:t>
      </w:r>
    </w:p>
    <w:p>
      <w:pPr>
        <w:pStyle w:val="ListBullet"/>
      </w:pPr>
      <w:r>
        <w:t>Cards</w:t>
      </w:r>
    </w:p>
    <w:p>
      <w:pPr>
        <w:pStyle w:val="ListBullet"/>
      </w:pPr>
      <w:r>
        <w:t>Icons</w:t>
      </w:r>
    </w:p>
    <w:p>
      <w:pPr>
        <w:pStyle w:val="ListBullet"/>
      </w:pPr>
      <w:r>
        <w:t>Product image presentation</w:t>
      </w:r>
    </w:p>
    <w:p>
      <w:pPr>
        <w:pStyle w:val="ListBullet"/>
      </w:pPr>
      <w:r>
        <w:t>Section spacing</w:t>
      </w:r>
    </w:p>
    <w:p>
      <w:pPr>
        <w:pStyle w:val="ListBullet"/>
      </w:pPr>
      <w:r>
        <w:t>Backgrounds</w:t>
      </w:r>
    </w:p>
    <w:p>
      <w:pPr>
        <w:pStyle w:val="ListBullet"/>
      </w:pPr>
      <w:r>
        <w:t>Animations</w:t>
      </w:r>
    </w:p>
    <w:p>
      <w:pPr>
        <w:pStyle w:val="ListBullet"/>
      </w:pPr>
      <w:r>
        <w:t>Mobile navigation</w:t>
      </w:r>
    </w:p>
    <w:p>
      <w:pPr>
        <w:pStyle w:val="Heading2"/>
      </w:pPr>
      <w:r>
        <w:t>4.3 Hero Section</w:t>
      </w:r>
    </w:p>
    <w:p>
      <w:pPr>
        <w:keepNext/>
      </w:pPr>
      <w:r>
        <w:t>The hero section should contain:</w:t>
      </w:r>
    </w:p>
    <w:p>
      <w:pPr>
        <w:pStyle w:val="ListBullet"/>
      </w:pPr>
      <w:r>
        <w:t>DigiFlovv logo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Product Tagline</w:t>
      </w:r>
    </w:p>
    <w:p>
      <w:pPr>
        <w:pStyle w:val="ListBullet"/>
      </w:pPr>
      <w:r>
        <w:t>Short explanation of the plant watering system.</w:t>
      </w:r>
    </w:p>
    <w:p>
      <w:pPr>
        <w:pStyle w:val="ListBullet"/>
      </w:pPr>
      <w:r>
        <w:t>Product Image</w:t>
      </w:r>
    </w:p>
    <w:p>
      <w:pPr>
        <w:pStyle w:val="ListBullet"/>
      </w:pPr>
      <w:r>
        <w:t>Product Price</w:t>
      </w:r>
    </w:p>
    <w:p>
      <w:pPr>
        <w:pStyle w:val="ListBullet"/>
      </w:pPr>
      <w:r>
        <w:t>Buy Now</w:t>
      </w:r>
    </w:p>
    <w:p>
      <w:pPr>
        <w:pStyle w:val="ListBullet"/>
      </w:pPr>
      <w:r>
        <w:t>Learn More</w:t>
      </w:r>
    </w:p>
    <w:p>
      <w:pPr/>
      <w:r>
        <w:t>The visitor should understand what the product is within a few seconds of opening the website.</w:t>
      </w:r>
    </w:p>
    <w:p>
      <w:pPr>
        <w:pStyle w:val="Heading2"/>
      </w:pPr>
      <w:r>
        <w:t>4.4 Responsive Design</w:t>
      </w:r>
    </w:p>
    <w:p>
      <w:pPr>
        <w:keepNext/>
      </w:pPr>
      <w:r>
        <w:t>Design separate responsive layouts for:</w:t>
      </w:r>
    </w:p>
    <w:p>
      <w:pPr>
        <w:pStyle w:val="ListBullet"/>
      </w:pPr>
      <w:r>
        <w:t>Desktop</w:t>
      </w:r>
    </w:p>
    <w:p>
      <w:pPr>
        <w:pStyle w:val="ListBullet"/>
      </w:pPr>
      <w:r>
        <w:t>Laptop</w:t>
      </w:r>
    </w:p>
    <w:p>
      <w:pPr>
        <w:pStyle w:val="ListBullet"/>
      </w:pPr>
      <w:r>
        <w:t>Tablet</w:t>
      </w:r>
    </w:p>
    <w:p>
      <w:pPr>
        <w:pStyle w:val="ListBullet"/>
      </w:pPr>
      <w:r>
        <w:t>Mobile</w:t>
      </w:r>
    </w:p>
    <w:p>
      <w:pPr/>
      <w:r>
        <w:t>Mobile usability should receive particular attention.</w:t>
      </w:r>
    </w:p>
    <w:p>
      <w:pPr>
        <w:pStyle w:val="Heading1"/>
      </w:pPr>
      <w:r>
        <w:t>Phase 5 Frontend Development</w:t>
      </w:r>
    </w:p>
    <w:p>
      <w:pPr/>
      <w:r>
        <w:t>After UI/UX approval, development of the actual website begins.</w:t>
      </w:r>
    </w:p>
    <w:p>
      <w:pPr/>
      <w:r>
        <w:t>The frontend will implement the interface visible to customers.</w:t>
      </w:r>
    </w:p>
    <w:p>
      <w:pPr>
        <w:pStyle w:val="Heading2"/>
      </w:pPr>
      <w:r>
        <w:t>5.1 Project Setup</w:t>
      </w:r>
    </w:p>
    <w:p>
      <w:pPr>
        <w:keepNext/>
      </w:pPr>
      <w:r>
        <w:t>Create the project structure and configure:</w:t>
      </w:r>
    </w:p>
    <w:p>
      <w:pPr>
        <w:pStyle w:val="ListBullet"/>
      </w:pPr>
      <w:r>
        <w:t>Frontend framework or HTML/CSS/JavaScript environment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Environment configuration</w:t>
      </w:r>
    </w:p>
    <w:p>
      <w:pPr>
        <w:pStyle w:val="ListBullet"/>
      </w:pPr>
      <w:r>
        <w:t>Asset management</w:t>
      </w:r>
    </w:p>
    <w:p>
      <w:pPr>
        <w:pStyle w:val="ListBullet"/>
      </w:pPr>
      <w:r>
        <w:t>Fonts</w:t>
      </w:r>
    </w:p>
    <w:p>
      <w:pPr>
        <w:pStyle w:val="ListBullet"/>
      </w:pPr>
      <w:r>
        <w:t>Icons</w:t>
      </w:r>
    </w:p>
    <w:p>
      <w:pPr>
        <w:pStyle w:val="ListBullet"/>
      </w:pPr>
      <w:r>
        <w:t>Development tools</w:t>
      </w:r>
    </w:p>
    <w:p>
      <w:pPr>
        <w:pStyle w:val="Heading2"/>
      </w:pPr>
      <w:r>
        <w:t>5.2 Header and Navigation</w:t>
      </w:r>
    </w:p>
    <w:p>
      <w:pPr>
        <w:keepNext/>
      </w:pPr>
      <w:r>
        <w:t>Develop:</w:t>
      </w:r>
    </w:p>
    <w:p>
      <w:pPr>
        <w:pStyle w:val="ListBullet"/>
      </w:pPr>
      <w:r>
        <w:t>DigiFlovv logo</w:t>
      </w:r>
    </w:p>
    <w:p>
      <w:pPr>
        <w:pStyle w:val="ListBullet"/>
      </w:pPr>
      <w:r>
        <w:t>Navigation</w:t>
      </w:r>
    </w:p>
    <w:p>
      <w:pPr>
        <w:pStyle w:val="ListBullet"/>
      </w:pPr>
      <w:r>
        <w:t>Responsive mobile menu</w:t>
      </w:r>
    </w:p>
    <w:p>
      <w:pPr>
        <w:pStyle w:val="ListBullet"/>
      </w:pPr>
      <w:r>
        <w:t>Buy Now button</w:t>
      </w:r>
    </w:p>
    <w:p>
      <w:pPr>
        <w:pStyle w:val="Heading2"/>
      </w:pPr>
      <w:r>
        <w:t>5.3 Hero Section</w:t>
      </w:r>
    </w:p>
    <w:p>
      <w:pPr>
        <w:keepNext/>
      </w:pPr>
      <w:r>
        <w:t>Develop: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Tagline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Product image</w:t>
      </w:r>
    </w:p>
    <w:p>
      <w:pPr>
        <w:pStyle w:val="ListBullet"/>
      </w:pPr>
      <w:r>
        <w:t>Price</w:t>
      </w:r>
    </w:p>
    <w:p>
      <w:pPr>
        <w:pStyle w:val="ListBullet"/>
      </w:pPr>
      <w:r>
        <w:t>Buy Now CTA</w:t>
      </w:r>
    </w:p>
    <w:p>
      <w:pPr>
        <w:pStyle w:val="ListBullet"/>
      </w:pPr>
      <w:r>
        <w:t>Learn More CTA</w:t>
      </w:r>
    </w:p>
    <w:p>
      <w:pPr>
        <w:pStyle w:val="Heading2"/>
      </w:pPr>
      <w:r>
        <w:t>5.4 Product Introduction</w:t>
      </w:r>
    </w:p>
    <w:p>
      <w:pPr>
        <w:keepNext/>
      </w:pPr>
      <w:r>
        <w:t>Explain:</w:t>
      </w:r>
    </w:p>
    <w:p>
      <w:pPr>
        <w:pStyle w:val="ListBullet"/>
      </w:pPr>
      <w:r>
        <w:t>What the DigiFlovv plant watering system is</w:t>
      </w:r>
    </w:p>
    <w:p>
      <w:pPr>
        <w:pStyle w:val="ListBullet"/>
      </w:pPr>
      <w:r>
        <w:t>Who it is designed for</w:t>
      </w:r>
    </w:p>
    <w:p>
      <w:pPr>
        <w:pStyle w:val="ListBullet"/>
      </w:pPr>
      <w:r>
        <w:t>What problem it solves</w:t>
      </w:r>
    </w:p>
    <w:p>
      <w:pPr>
        <w:pStyle w:val="ListBullet"/>
      </w:pPr>
      <w:r>
        <w:t>How it improves plant care</w:t>
      </w:r>
    </w:p>
    <w:p>
      <w:pPr>
        <w:pStyle w:val="Heading2"/>
      </w:pPr>
      <w:r>
        <w:t>5.5 Product Features</w:t>
      </w:r>
    </w:p>
    <w:p>
      <w:pPr/>
      <w:r>
        <w:t>Display the actual capabilities of the plant watering system.</w:t>
      </w:r>
    </w:p>
    <w:p>
      <w:pPr>
        <w:keepNext/>
      </w:pPr>
      <w:r>
        <w:t>Depending on the final hardware/software specification, these may include features such as:</w:t>
      </w:r>
    </w:p>
    <w:p>
      <w:pPr>
        <w:pStyle w:val="ListBullet"/>
      </w:pPr>
      <w:r>
        <w:t>Automated watering</w:t>
      </w:r>
    </w:p>
    <w:p>
      <w:pPr>
        <w:pStyle w:val="ListBullet"/>
      </w:pPr>
      <w:r>
        <w:t>Scheduled watering</w:t>
      </w:r>
    </w:p>
    <w:p>
      <w:pPr>
        <w:pStyle w:val="ListBullet"/>
      </w:pPr>
      <w:r>
        <w:t>Adjustable watering duration</w:t>
      </w:r>
    </w:p>
    <w:p>
      <w:pPr>
        <w:pStyle w:val="ListBullet"/>
      </w:pPr>
      <w:r>
        <w:t>Remote control</w:t>
      </w:r>
    </w:p>
    <w:p>
      <w:pPr>
        <w:pStyle w:val="ListBullet"/>
      </w:pPr>
      <w:r>
        <w:t>Mobile application integration</w:t>
      </w:r>
    </w:p>
    <w:p>
      <w:pPr>
        <w:pStyle w:val="ListBullet"/>
      </w:pPr>
      <w:r>
        <w:t>Multiple plant support</w:t>
      </w:r>
    </w:p>
    <w:p>
      <w:pPr>
        <w:pStyle w:val="ListBullet"/>
      </w:pPr>
      <w:r>
        <w:t>Water pump control</w:t>
      </w:r>
    </w:p>
    <w:p>
      <w:pPr>
        <w:pStyle w:val="ListBullet"/>
      </w:pPr>
      <w:r>
        <w:t>Configurable watering routines</w:t>
      </w:r>
    </w:p>
    <w:p>
      <w:pPr/>
      <w:r>
        <w:t>Only features supported by the actual product should be advertised.</w:t>
      </w:r>
    </w:p>
    <w:p>
      <w:pPr>
        <w:pStyle w:val="Heading2"/>
      </w:pPr>
      <w:r>
        <w:t>5.6 Product Benefits</w:t>
      </w:r>
    </w:p>
    <w:p>
      <w:pPr>
        <w:keepNext/>
      </w:pPr>
      <w:r>
        <w:t>Explain the practical benefits to customers:</w:t>
      </w:r>
    </w:p>
    <w:p>
      <w:pPr>
        <w:pStyle w:val="ListBullet"/>
      </w:pPr>
      <w:r>
        <w:t>Saves time</w:t>
      </w:r>
    </w:p>
    <w:p>
      <w:pPr>
        <w:pStyle w:val="ListBullet"/>
      </w:pPr>
      <w:r>
        <w:t>Reduces manual watering</w:t>
      </w:r>
    </w:p>
    <w:p>
      <w:pPr>
        <w:pStyle w:val="ListBullet"/>
      </w:pPr>
      <w:r>
        <w:t>Provides consistent watering</w:t>
      </w:r>
    </w:p>
    <w:p>
      <w:pPr>
        <w:pStyle w:val="ListBullet"/>
      </w:pPr>
      <w:r>
        <w:t>Helps avoid missed watering schedules</w:t>
      </w:r>
    </w:p>
    <w:p>
      <w:pPr>
        <w:pStyle w:val="ListBullet"/>
      </w:pPr>
      <w:r>
        <w:t>Provides convenient plant care</w:t>
      </w:r>
    </w:p>
    <w:p>
      <w:pPr>
        <w:pStyle w:val="ListBullet"/>
      </w:pPr>
      <w:r>
        <w:t>Supports users while away from home</w:t>
      </w:r>
    </w:p>
    <w:p>
      <w:pPr>
        <w:pStyle w:val="ListBullet"/>
      </w:pPr>
      <w:r>
        <w:t>Helps manage multiple plants</w:t>
      </w:r>
    </w:p>
    <w:p>
      <w:pPr>
        <w:pStyle w:val="ListBullet"/>
      </w:pPr>
      <w:r>
        <w:t>Improves control over watering routines</w:t>
      </w:r>
    </w:p>
    <w:p>
      <w:pPr>
        <w:pStyle w:val="ListBullet"/>
      </w:pPr>
      <w:r>
        <w:t>Helps reduce unnecessary water usage</w:t>
      </w:r>
    </w:p>
    <w:p>
      <w:pPr>
        <w:pStyle w:val="Heading2"/>
      </w:pPr>
      <w:r>
        <w:t>5.7 How It Works</w:t>
      </w:r>
    </w:p>
    <w:p>
      <w:pPr/>
      <w:r>
        <w:t>Create a simple visual explanation.</w:t>
      </w:r>
    </w:p>
    <w:p>
      <w:pPr>
        <w:keepNext/>
      </w:pPr>
      <w:r>
        <w:t>For example:</w:t>
      </w:r>
    </w:p>
    <w:p>
      <w:pPr>
        <w:pStyle w:val="Heading3"/>
      </w:pPr>
      <w:r>
        <w:t>1. Install DigiFlovv</w:t>
      </w:r>
    </w:p>
    <w:p>
      <w:pPr/>
      <w:r>
        <w:t>Connect the watering lines and required components to the plants.</w:t>
      </w:r>
    </w:p>
    <w:p>
      <w:pPr>
        <w:pStyle w:val="Heading3"/>
      </w:pPr>
      <w:r>
        <w:t>2. Configure Watering</w:t>
      </w:r>
    </w:p>
    <w:p>
      <w:pPr/>
      <w:r>
        <w:t>Configure the required watering schedule and duration.</w:t>
      </w:r>
    </w:p>
    <w:p>
      <w:pPr>
        <w:pStyle w:val="Heading3"/>
      </w:pPr>
      <w:r>
        <w:t>3. Automatic Watering</w:t>
      </w:r>
    </w:p>
    <w:p>
      <w:pPr/>
      <w:r>
        <w:t>DigiFlovv operates the watering system according to the configured settings.</w:t>
      </w:r>
    </w:p>
    <w:p>
      <w:pPr>
        <w:pStyle w:val="Heading3"/>
      </w:pPr>
      <w:r>
        <w:t>4. Monitor and Control</w:t>
      </w:r>
    </w:p>
    <w:p>
      <w:pPr/>
      <w:r>
        <w:t>Where supported by the final product, users can monitor or control the system using the associated application.</w:t>
      </w:r>
    </w:p>
    <w:p>
      <w:pPr>
        <w:pStyle w:val="Heading2"/>
      </w:pPr>
      <w:r>
        <w:t>5.8 Product Gallery</w:t>
      </w:r>
    </w:p>
    <w:p>
      <w:pPr>
        <w:keepNext/>
      </w:pPr>
      <w:r>
        <w:t>Implement:</w:t>
      </w:r>
    </w:p>
    <w:p>
      <w:pPr>
        <w:pStyle w:val="ListBullet"/>
      </w:pPr>
      <w:r>
        <w:t>Main image</w:t>
      </w:r>
    </w:p>
    <w:p>
      <w:pPr>
        <w:pStyle w:val="ListBullet"/>
      </w:pPr>
      <w:r>
        <w:t>Additional images</w:t>
      </w:r>
    </w:p>
    <w:p>
      <w:pPr>
        <w:pStyle w:val="ListBullet"/>
      </w:pPr>
      <w:r>
        <w:t>Image gallery</w:t>
      </w:r>
    </w:p>
    <w:p>
      <w:pPr>
        <w:pStyle w:val="ListBullet"/>
      </w:pPr>
      <w:r>
        <w:t>Product-in-use images</w:t>
      </w:r>
    </w:p>
    <w:p>
      <w:pPr>
        <w:pStyle w:val="ListBullet"/>
      </w:pPr>
      <w:r>
        <w:t>Demonstration video</w:t>
      </w:r>
    </w:p>
    <w:p>
      <w:pPr>
        <w:pStyle w:val="Heading2"/>
      </w:pPr>
      <w:r>
        <w:t>5.9 Specifications</w:t>
      </w:r>
    </w:p>
    <w:p>
      <w:pPr/>
      <w:r>
        <w:t>Create a structured technical specification section.</w:t>
      </w:r>
    </w:p>
    <w:p>
      <w:pPr>
        <w:pStyle w:val="Heading2"/>
      </w:pPr>
      <w:r>
        <w:t>5.10 Pricing</w:t>
      </w:r>
    </w:p>
    <w:p>
      <w:pPr>
        <w:keepNext/>
      </w:pPr>
      <w:r>
        <w:t>Display: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Product price</w:t>
      </w:r>
    </w:p>
    <w:p>
      <w:pPr>
        <w:pStyle w:val="ListBullet"/>
      </w:pPr>
      <w:r>
        <w:t>Discount, if applicable</w:t>
      </w:r>
    </w:p>
    <w:p>
      <w:pPr>
        <w:pStyle w:val="ListBullet"/>
      </w:pPr>
      <w:r>
        <w:t>Package contents</w:t>
      </w:r>
    </w:p>
    <w:p>
      <w:pPr>
        <w:pStyle w:val="ListBullet"/>
      </w:pPr>
      <w:r>
        <w:t>Warranty</w:t>
      </w:r>
    </w:p>
    <w:p>
      <w:pPr>
        <w:pStyle w:val="ListBullet"/>
      </w:pPr>
      <w:r>
        <w:t>Shipping information</w:t>
      </w:r>
    </w:p>
    <w:p>
      <w:pPr>
        <w:pStyle w:val="ListBullet"/>
      </w:pPr>
      <w:r>
        <w:t>Buy Now CTA</w:t>
      </w:r>
    </w:p>
    <w:p>
      <w:pPr>
        <w:pStyle w:val="Heading2"/>
      </w:pPr>
      <w:r>
        <w:t>5.11 FAQ</w:t>
      </w:r>
    </w:p>
    <w:p>
      <w:pPr>
        <w:keepNext/>
      </w:pPr>
      <w:r>
        <w:t>Implement expandable FAQ items covering:</w:t>
      </w:r>
    </w:p>
    <w:p>
      <w:pPr>
        <w:pStyle w:val="ListBullet"/>
      </w:pPr>
      <w:r>
        <w:t>Product operation</w:t>
      </w:r>
    </w:p>
    <w:p>
      <w:pPr>
        <w:pStyle w:val="ListBullet"/>
      </w:pPr>
      <w:r>
        <w:t>Installation</w:t>
      </w:r>
    </w:p>
    <w:p>
      <w:pPr>
        <w:pStyle w:val="ListBullet"/>
      </w:pPr>
      <w:r>
        <w:t>Watering</w:t>
      </w:r>
    </w:p>
    <w:p>
      <w:pPr>
        <w:pStyle w:val="ListBullet"/>
      </w:pPr>
      <w:r>
        <w:t>Compatibility</w:t>
      </w:r>
    </w:p>
    <w:p>
      <w:pPr>
        <w:pStyle w:val="ListBullet"/>
      </w:pPr>
      <w:r>
        <w:t>Power</w:t>
      </w:r>
    </w:p>
    <w:p>
      <w:pPr>
        <w:pStyle w:val="ListBullet"/>
      </w:pPr>
      <w:r>
        <w:t>Connectivity</w:t>
      </w:r>
    </w:p>
    <w:p>
      <w:pPr>
        <w:pStyle w:val="ListBullet"/>
      </w:pPr>
      <w:r>
        <w:t>Delivery</w:t>
      </w:r>
    </w:p>
    <w:p>
      <w:pPr>
        <w:pStyle w:val="ListBullet"/>
      </w:pPr>
      <w:r>
        <w:t>Warranty</w:t>
      </w:r>
    </w:p>
    <w:p>
      <w:pPr>
        <w:pStyle w:val="ListBullet"/>
      </w:pPr>
      <w:r>
        <w:t>Returns</w:t>
      </w:r>
    </w:p>
    <w:p>
      <w:pPr>
        <w:pStyle w:val="ListBullet"/>
      </w:pPr>
      <w:r>
        <w:t>Support</w:t>
      </w:r>
    </w:p>
    <w:p>
      <w:pPr>
        <w:pStyle w:val="Heading2"/>
      </w:pPr>
      <w:r>
        <w:t>5.12 Contact</w:t>
      </w:r>
    </w:p>
    <w:p>
      <w:pPr>
        <w:keepNext/>
      </w:pPr>
      <w:r>
        <w:t>Implement: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Support details</w:t>
      </w:r>
    </w:p>
    <w:p>
      <w:pPr>
        <w:pStyle w:val="ListBullet"/>
      </w:pPr>
      <w:r>
        <w:t>Social media links</w:t>
      </w:r>
    </w:p>
    <w:p>
      <w:pPr>
        <w:pStyle w:val="Heading2"/>
      </w:pPr>
      <w:r>
        <w:t>5.13 Footer</w:t>
      </w:r>
    </w:p>
    <w:p>
      <w:pPr>
        <w:keepNext/>
      </w:pPr>
      <w:r>
        <w:t>Implement:</w:t>
      </w:r>
    </w:p>
    <w:p>
      <w:pPr>
        <w:pStyle w:val="ListBullet"/>
      </w:pPr>
      <w:r>
        <w:t>DigiFlovv information</w:t>
      </w:r>
    </w:p>
    <w:p>
      <w:pPr>
        <w:pStyle w:val="ListBullet"/>
      </w:pPr>
      <w:r>
        <w:t>Navigation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Social media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&amp; Conditions</w:t>
      </w:r>
    </w:p>
    <w:p>
      <w:pPr>
        <w:pStyle w:val="ListBullet"/>
      </w:pPr>
      <w:r>
        <w:t>Shipping Policy</w:t>
      </w:r>
    </w:p>
    <w:p>
      <w:pPr>
        <w:pStyle w:val="ListBullet"/>
      </w:pPr>
      <w:r>
        <w:t>Return/Refund Policy</w:t>
      </w:r>
    </w:p>
    <w:p>
      <w:pPr>
        <w:pStyle w:val="ListBullet"/>
      </w:pPr>
      <w:r>
        <w:t>Copyright</w:t>
      </w:r>
    </w:p>
    <w:p>
      <w:pPr>
        <w:pStyle w:val="Heading1"/>
      </w:pPr>
      <w:r>
        <w:t>Phase 6 Purchase and Checkout System</w:t>
      </w:r>
    </w:p>
    <w:p>
      <w:pPr/>
      <w:r>
        <w:t>The purchasing workflow is one of the most important parts of the project.</w:t>
      </w:r>
    </w:p>
    <w:p>
      <w:pPr>
        <w:keepNext/>
      </w:pPr>
      <w:r>
        <w:t>When the user clicks:</w:t>
      </w:r>
    </w:p>
    <w:p>
      <w:pPr/>
      <w:r>
        <w:t>Buy Now</w:t>
      </w:r>
    </w:p>
    <w:p>
      <w:pPr/>
      <w:r>
        <w:t>The website should begin the purchase process.</w:t>
      </w:r>
    </w:p>
    <w:p>
      <w:pPr>
        <w:pStyle w:val="Heading2"/>
      </w:pPr>
      <w:r>
        <w:t>Recommended Flow</w:t>
      </w:r>
    </w:p>
    <w:p>
      <w:pPr>
        <w:pStyle w:val="Heading3"/>
      </w:pPr>
      <w:r>
        <w:t>01  Buy Now</w:t>
      </w:r>
    </w:p>
    <w:p>
      <w:pPr>
        <w:pStyle w:val="Heading3"/>
      </w:pPr>
      <w:r>
        <w:t>02  Checkout Page</w:t>
      </w:r>
    </w:p>
    <w:p>
      <w:pPr>
        <w:pStyle w:val="Heading3"/>
      </w:pPr>
      <w:r>
        <w:t>03  Customer Details</w:t>
      </w:r>
    </w:p>
    <w:p>
      <w:pPr>
        <w:keepNext/>
      </w:pPr>
      <w:r>
        <w:t>Customer enters:</w:t>
      </w:r>
    </w:p>
    <w:p>
      <w:pPr>
        <w:pStyle w:val="ListBullet"/>
      </w:pPr>
      <w:r>
        <w:t>Full 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 number</w:t>
      </w:r>
    </w:p>
    <w:p>
      <w:pPr>
        <w:pStyle w:val="Heading3"/>
      </w:pPr>
      <w:r>
        <w:t>04  Delivery Address</w:t>
      </w:r>
    </w:p>
    <w:p>
      <w:pPr>
        <w:keepNext/>
      </w:pPr>
      <w:r>
        <w:t>Customer enters:</w:t>
      </w:r>
    </w:p>
    <w:p>
      <w:pPr>
        <w:pStyle w:val="ListBullet"/>
      </w:pPr>
      <w:r>
        <w:t>Address</w:t>
      </w:r>
    </w:p>
    <w:p>
      <w:pPr>
        <w:pStyle w:val="ListBullet"/>
      </w:pPr>
      <w:r>
        <w:t>City</w:t>
      </w:r>
    </w:p>
    <w:p>
      <w:pPr>
        <w:pStyle w:val="ListBullet"/>
      </w:pPr>
      <w:r>
        <w:t>State</w:t>
      </w:r>
    </w:p>
    <w:p>
      <w:pPr>
        <w:pStyle w:val="ListBullet"/>
      </w:pPr>
      <w:r>
        <w:t>PIN code</w:t>
      </w:r>
    </w:p>
    <w:p>
      <w:pPr>
        <w:pStyle w:val="ListBullet"/>
      </w:pPr>
      <w:r>
        <w:t>Country</w:t>
      </w:r>
    </w:p>
    <w:p>
      <w:pPr>
        <w:pStyle w:val="Heading3"/>
      </w:pPr>
      <w:r>
        <w:t>05  Order Summary</w:t>
      </w:r>
    </w:p>
    <w:p>
      <w:pPr>
        <w:keepNext/>
      </w:pPr>
      <w:r>
        <w:t>Display:</w:t>
      </w:r>
    </w:p>
    <w:p>
      <w:pPr>
        <w:pStyle w:val="ListBullet"/>
      </w:pPr>
      <w:r>
        <w:t>Product</w:t>
      </w:r>
    </w:p>
    <w:p>
      <w:pPr>
        <w:pStyle w:val="ListBullet"/>
      </w:pPr>
      <w:r>
        <w:t>Quantity</w:t>
      </w:r>
    </w:p>
    <w:p>
      <w:pPr>
        <w:pStyle w:val="ListBullet"/>
      </w:pPr>
      <w:r>
        <w:t>Product price</w:t>
      </w:r>
    </w:p>
    <w:p>
      <w:pPr>
        <w:pStyle w:val="ListBullet"/>
      </w:pPr>
      <w:r>
        <w:t>Discount</w:t>
      </w:r>
    </w:p>
    <w:p>
      <w:pPr>
        <w:pStyle w:val="ListBullet"/>
      </w:pPr>
      <w:r>
        <w:t>Shipping</w:t>
      </w:r>
    </w:p>
    <w:p>
      <w:pPr>
        <w:pStyle w:val="ListBullet"/>
      </w:pPr>
      <w:r>
        <w:t>Tax</w:t>
      </w:r>
    </w:p>
    <w:p>
      <w:pPr>
        <w:pStyle w:val="ListBullet"/>
      </w:pPr>
      <w:r>
        <w:t>Total payable amount</w:t>
      </w:r>
    </w:p>
    <w:p>
      <w:pPr>
        <w:pStyle w:val="Heading3"/>
      </w:pPr>
      <w:r>
        <w:t>06  Payment</w:t>
      </w:r>
    </w:p>
    <w:p>
      <w:pPr/>
      <w:r>
        <w:t>Customer selects an available payment method.</w:t>
      </w:r>
    </w:p>
    <w:p>
      <w:pPr>
        <w:pStyle w:val="Heading3"/>
      </w:pPr>
      <w:r>
        <w:t>07  Payment Gateway</w:t>
      </w:r>
    </w:p>
    <w:p>
      <w:pPr/>
      <w:r>
        <w:t>Payment is securely processed by the selected payment provider.</w:t>
      </w:r>
    </w:p>
    <w:p>
      <w:pPr>
        <w:pStyle w:val="Heading3"/>
      </w:pPr>
      <w:r>
        <w:t>08  Payment Successful</w:t>
      </w:r>
    </w:p>
    <w:p>
      <w:pPr>
        <w:pStyle w:val="Heading3"/>
      </w:pPr>
      <w:r>
        <w:t>09  Create Order</w:t>
      </w:r>
    </w:p>
    <w:p>
      <w:pPr>
        <w:pStyle w:val="Heading3"/>
      </w:pPr>
      <w:r>
        <w:t>10  Display Order Confirmation</w:t>
      </w:r>
    </w:p>
    <w:p>
      <w:pPr>
        <w:pStyle w:val="Heading3"/>
      </w:pPr>
      <w:r>
        <w:t>11  Send Confirmation to Customer</w:t>
      </w:r>
    </w:p>
    <w:p>
      <w:pPr/>
      <w:r>
        <w:t>Payment card details should be handled by the payment provider rather than being stored directly by DigiFlovv.</w:t>
      </w:r>
    </w:p>
    <w:p>
      <w:pPr>
        <w:pStyle w:val="Heading1"/>
      </w:pPr>
      <w:r>
        <w:t>Phase 7 Backend Development</w:t>
      </w:r>
    </w:p>
    <w:p>
      <w:pPr/>
      <w:r>
        <w:t>If DigiFlovv handles checkout and orders directly, a backend should be developed.</w:t>
      </w:r>
    </w:p>
    <w:p>
      <w:pPr/>
      <w:r>
        <w:t>The backend will be responsible for business logic and secure communication between the frontend, database, and third-party services.</w:t>
      </w:r>
    </w:p>
    <w:p>
      <w:pPr>
        <w:pStyle w:val="Heading2"/>
      </w:pPr>
      <w:r>
        <w:t>Backend Responsibilities</w:t>
      </w:r>
    </w:p>
    <w:p>
      <w:pPr>
        <w:keepNext/>
      </w:pPr>
      <w:r>
        <w:t>Implement:</w:t>
      </w:r>
    </w:p>
    <w:p>
      <w:pPr>
        <w:pStyle w:val="ListBullet"/>
      </w:pPr>
      <w:r>
        <w:t>Product API</w:t>
      </w:r>
    </w:p>
    <w:p>
      <w:pPr>
        <w:pStyle w:val="ListBullet"/>
      </w:pPr>
      <w:r>
        <w:t>Pricing</w:t>
      </w:r>
    </w:p>
    <w:p>
      <w:pPr>
        <w:pStyle w:val="ListBullet"/>
      </w:pPr>
      <w:r>
        <w:t>Order creation</w:t>
      </w:r>
    </w:p>
    <w:p>
      <w:pPr>
        <w:pStyle w:val="ListBullet"/>
      </w:pPr>
      <w:r>
        <w:t>Customer information</w:t>
      </w:r>
    </w:p>
    <w:p>
      <w:pPr>
        <w:pStyle w:val="ListBullet"/>
      </w:pPr>
      <w:r>
        <w:t>Payment integration</w:t>
      </w:r>
    </w:p>
    <w:p>
      <w:pPr>
        <w:pStyle w:val="ListBullet"/>
      </w:pPr>
      <w:r>
        <w:t>Payment verification</w:t>
      </w:r>
    </w:p>
    <w:p>
      <w:pPr>
        <w:pStyle w:val="ListBullet"/>
      </w:pPr>
      <w:r>
        <w:t>Contact form processing</w:t>
      </w:r>
    </w:p>
    <w:p>
      <w:pPr>
        <w:pStyle w:val="ListBullet"/>
      </w:pPr>
      <w:r>
        <w:t>Order status</w:t>
      </w:r>
    </w:p>
    <w:p>
      <w:pPr>
        <w:pStyle w:val="ListBullet"/>
      </w:pPr>
      <w:r>
        <w:t>Transaction records</w:t>
      </w:r>
    </w:p>
    <w:p>
      <w:pPr>
        <w:pStyle w:val="ListBullet"/>
      </w:pPr>
      <w:r>
        <w:t>Email/notification integration</w:t>
      </w:r>
    </w:p>
    <w:p>
      <w:pPr/>
      <w:r>
        <w:t>The backend should never trust prices or payment status sent by the browser. Product pricing and successful payment status should be verified server-side.</w:t>
      </w:r>
    </w:p>
    <w:p>
      <w:pPr>
        <w:pStyle w:val="Heading1"/>
      </w:pPr>
      <w:r>
        <w:t>Phase 8 Database</w:t>
      </w:r>
    </w:p>
    <w:p>
      <w:pPr/>
      <w:r>
        <w:t>If purchases are processed directly through the website, a database should store the necessary order information.</w:t>
      </w:r>
    </w:p>
    <w:p>
      <w:pPr>
        <w:pStyle w:val="Heading2"/>
      </w:pPr>
      <w:r>
        <w:t>Product</w:t>
      </w:r>
    </w:p>
    <w:p>
      <w:pPr>
        <w:keepNext/>
      </w:pPr>
      <w:r>
        <w:t>Store:</w:t>
      </w:r>
    </w:p>
    <w:p>
      <w:pPr>
        <w:pStyle w:val="ListBullet"/>
      </w:pPr>
      <w:r>
        <w:t>Product ID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Price</w:t>
      </w:r>
    </w:p>
    <w:p>
      <w:pPr>
        <w:pStyle w:val="ListBullet"/>
      </w:pPr>
      <w:r>
        <w:t>Stock/status</w:t>
      </w:r>
    </w:p>
    <w:p>
      <w:pPr>
        <w:pStyle w:val="ListBullet"/>
      </w:pPr>
      <w:r>
        <w:t>Created date</w:t>
      </w:r>
    </w:p>
    <w:p>
      <w:pPr>
        <w:pStyle w:val="ListBullet"/>
      </w:pPr>
      <w:r>
        <w:t>Updated date</w:t>
      </w:r>
    </w:p>
    <w:p>
      <w:pPr>
        <w:pStyle w:val="Heading2"/>
      </w:pPr>
      <w:r>
        <w:t>Customer</w:t>
      </w:r>
    </w:p>
    <w:p>
      <w:pPr>
        <w:keepNext/>
      </w:pPr>
      <w:r>
        <w:t>Store required customer information such as:</w:t>
      </w:r>
    </w:p>
    <w:p>
      <w:pPr>
        <w:pStyle w:val="ListBullet"/>
      </w:pPr>
      <w:r>
        <w:t>Customer ID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 number</w:t>
      </w:r>
    </w:p>
    <w:p>
      <w:pPr>
        <w:pStyle w:val="Heading2"/>
      </w:pPr>
      <w:r>
        <w:t>Address</w:t>
      </w:r>
    </w:p>
    <w:p>
      <w:pPr>
        <w:keepNext/>
      </w:pPr>
      <w:r>
        <w:t>Store:</w:t>
      </w:r>
    </w:p>
    <w:p>
      <w:pPr>
        <w:pStyle w:val="ListBullet"/>
      </w:pPr>
      <w:r>
        <w:t>Customer/order reference</w:t>
      </w:r>
    </w:p>
    <w:p>
      <w:pPr>
        <w:pStyle w:val="ListBullet"/>
      </w:pPr>
      <w:r>
        <w:t>Address</w:t>
      </w:r>
    </w:p>
    <w:p>
      <w:pPr>
        <w:pStyle w:val="ListBullet"/>
      </w:pPr>
      <w:r>
        <w:t>City</w:t>
      </w:r>
    </w:p>
    <w:p>
      <w:pPr>
        <w:pStyle w:val="ListBullet"/>
      </w:pPr>
      <w:r>
        <w:t>State</w:t>
      </w:r>
    </w:p>
    <w:p>
      <w:pPr>
        <w:pStyle w:val="ListBullet"/>
      </w:pPr>
      <w:r>
        <w:t>PIN code</w:t>
      </w:r>
    </w:p>
    <w:p>
      <w:pPr>
        <w:pStyle w:val="ListBullet"/>
      </w:pPr>
      <w:r>
        <w:t>Country</w:t>
      </w:r>
    </w:p>
    <w:p>
      <w:pPr>
        <w:pStyle w:val="Heading2"/>
      </w:pPr>
      <w:r>
        <w:t>Order</w:t>
      </w:r>
    </w:p>
    <w:p>
      <w:pPr>
        <w:keepNext/>
      </w:pPr>
      <w:r>
        <w:t>Store:</w:t>
      </w:r>
    </w:p>
    <w:p>
      <w:pPr>
        <w:pStyle w:val="ListBullet"/>
      </w:pPr>
      <w:r>
        <w:t>Order ID</w:t>
      </w:r>
    </w:p>
    <w:p>
      <w:pPr>
        <w:pStyle w:val="ListBullet"/>
      </w:pPr>
      <w:r>
        <w:t>Customer ID</w:t>
      </w:r>
    </w:p>
    <w:p>
      <w:pPr>
        <w:pStyle w:val="ListBullet"/>
      </w:pPr>
      <w:r>
        <w:t>Product</w:t>
      </w:r>
    </w:p>
    <w:p>
      <w:pPr>
        <w:pStyle w:val="ListBullet"/>
      </w:pPr>
      <w:r>
        <w:t>Quantity</w:t>
      </w:r>
    </w:p>
    <w:p>
      <w:pPr>
        <w:pStyle w:val="ListBullet"/>
      </w:pPr>
      <w:r>
        <w:t>Amount</w:t>
      </w:r>
    </w:p>
    <w:p>
      <w:pPr>
        <w:pStyle w:val="ListBullet"/>
      </w:pPr>
      <w:r>
        <w:t>Shipping</w:t>
      </w:r>
    </w:p>
    <w:p>
      <w:pPr>
        <w:pStyle w:val="ListBullet"/>
      </w:pPr>
      <w:r>
        <w:t>Tax</w:t>
      </w:r>
    </w:p>
    <w:p>
      <w:pPr>
        <w:pStyle w:val="ListBullet"/>
      </w:pPr>
      <w:r>
        <w:t>Final amount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Order status</w:t>
      </w:r>
    </w:p>
    <w:p>
      <w:pPr>
        <w:pStyle w:val="ListBullet"/>
      </w:pPr>
      <w:r>
        <w:t>Created date</w:t>
      </w:r>
    </w:p>
    <w:p>
      <w:pPr>
        <w:pStyle w:val="Heading2"/>
      </w:pPr>
      <w:r>
        <w:t>Payment</w:t>
      </w:r>
    </w:p>
    <w:p>
      <w:pPr>
        <w:keepNext/>
      </w:pPr>
      <w:r>
        <w:t>Store:</w:t>
      </w:r>
    </w:p>
    <w:p>
      <w:pPr>
        <w:pStyle w:val="ListBullet"/>
      </w:pPr>
      <w:r>
        <w:t>Payment ID</w:t>
      </w:r>
    </w:p>
    <w:p>
      <w:pPr>
        <w:pStyle w:val="ListBullet"/>
      </w:pPr>
      <w:r>
        <w:t>Order ID</w:t>
      </w:r>
    </w:p>
    <w:p>
      <w:pPr>
        <w:pStyle w:val="ListBullet"/>
      </w:pPr>
      <w:r>
        <w:t>Payment provider</w:t>
      </w:r>
    </w:p>
    <w:p>
      <w:pPr>
        <w:pStyle w:val="ListBullet"/>
      </w:pPr>
      <w:r>
        <w:t>Provider transaction/reference ID</w:t>
      </w:r>
    </w:p>
    <w:p>
      <w:pPr>
        <w:pStyle w:val="ListBullet"/>
      </w:pPr>
      <w:r>
        <w:t>Amount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Timestamp</w:t>
      </w:r>
    </w:p>
    <w:p>
      <w:pPr/>
      <w:r>
        <w:t>Sensitive card credentials must not be stored in the application database.</w:t>
      </w:r>
    </w:p>
    <w:p>
      <w:pPr>
        <w:pStyle w:val="Heading1"/>
      </w:pPr>
      <w:r>
        <w:t>Phase 9 Payment Integration</w:t>
      </w:r>
    </w:p>
    <w:p>
      <w:pPr/>
      <w:r>
        <w:t>Integrate the selected payment gateway.</w:t>
      </w:r>
    </w:p>
    <w:p>
      <w:pPr/>
      <w:r>
        <w:t>The final provider should be selected according to DigiFlovv's business and merchant requirements.</w:t>
      </w:r>
    </w:p>
    <w:p>
      <w:pPr>
        <w:keepNext/>
      </w:pPr>
      <w:r>
        <w:t>The payment workflow should be:</w:t>
      </w:r>
    </w:p>
    <w:p>
      <w:pPr>
        <w:spacing w:after="80"/>
        <w:ind w:left="432" w:hanging="432"/>
      </w:pPr>
      <w:r>
        <w:rPr>
          <w:b/>
        </w:rPr>
        <w:t xml:space="preserve">01  </w:t>
      </w:r>
      <w:r>
        <w:t>Frontend requests checkout</w:t>
      </w:r>
    </w:p>
    <w:p>
      <w:pPr>
        <w:spacing w:after="80"/>
        <w:ind w:left="432" w:hanging="432"/>
      </w:pPr>
      <w:r>
        <w:rPr>
          <w:b/>
        </w:rPr>
        <w:t xml:space="preserve">02  </w:t>
      </w:r>
      <w:r>
        <w:t>Backend calculates/verifies amount</w:t>
      </w:r>
    </w:p>
    <w:p>
      <w:pPr>
        <w:spacing w:after="80"/>
        <w:ind w:left="432" w:hanging="432"/>
      </w:pPr>
      <w:r>
        <w:rPr>
          <w:b/>
        </w:rPr>
        <w:t xml:space="preserve">03  </w:t>
      </w:r>
      <w:r>
        <w:t>Backend creates payment/order request</w:t>
      </w:r>
    </w:p>
    <w:p>
      <w:pPr>
        <w:spacing w:after="80"/>
        <w:ind w:left="432" w:hanging="432"/>
      </w:pPr>
      <w:r>
        <w:rPr>
          <w:b/>
        </w:rPr>
        <w:t xml:space="preserve">04  </w:t>
      </w:r>
      <w:r>
        <w:t>Customer completes payment through payment provider</w:t>
      </w:r>
    </w:p>
    <w:p>
      <w:pPr>
        <w:spacing w:after="80"/>
        <w:ind w:left="432" w:hanging="432"/>
      </w:pPr>
      <w:r>
        <w:rPr>
          <w:b/>
        </w:rPr>
        <w:t xml:space="preserve">05  </w:t>
      </w:r>
      <w:r>
        <w:t>Payment provider returns payment result</w:t>
      </w:r>
    </w:p>
    <w:p>
      <w:pPr>
        <w:spacing w:after="80"/>
        <w:ind w:left="432" w:hanging="432"/>
      </w:pPr>
      <w:r>
        <w:rPr>
          <w:b/>
        </w:rPr>
        <w:t xml:space="preserve">06  </w:t>
      </w:r>
      <w:r>
        <w:t>Backend securely verifies payment</w:t>
      </w:r>
    </w:p>
    <w:p>
      <w:pPr>
        <w:spacing w:after="80"/>
        <w:ind w:left="432" w:hanging="432"/>
      </w:pPr>
      <w:r>
        <w:rPr>
          <w:b/>
        </w:rPr>
        <w:t xml:space="preserve">07  </w:t>
      </w:r>
      <w:r>
        <w:t>Order marked as paid</w:t>
      </w:r>
    </w:p>
    <w:p>
      <w:pPr>
        <w:spacing w:after="80"/>
        <w:ind w:left="432" w:hanging="432"/>
      </w:pPr>
      <w:r>
        <w:rPr>
          <w:b/>
        </w:rPr>
        <w:t xml:space="preserve">08  </w:t>
      </w:r>
      <w:r>
        <w:t>Confirmation displayed to customer</w:t>
      </w:r>
    </w:p>
    <w:p>
      <w:pPr/>
      <w:r>
        <w:t>Failed, cancelled, duplicate, and interrupted payment scenarios must also be handled.</w:t>
      </w:r>
    </w:p>
    <w:p>
      <w:pPr>
        <w:pStyle w:val="Heading1"/>
      </w:pPr>
      <w:r>
        <w:t>Phase 10 Order Confirmation</w:t>
      </w:r>
    </w:p>
    <w:p>
      <w:pPr/>
      <w:r>
        <w:t>After successful payment, the customer should receive an order confirmation.</w:t>
      </w:r>
    </w:p>
    <w:p>
      <w:pPr>
        <w:keepNext/>
      </w:pPr>
      <w:r>
        <w:t>The confirmation should include:</w:t>
      </w:r>
    </w:p>
    <w:p>
      <w:pPr>
        <w:pStyle w:val="ListBullet"/>
      </w:pPr>
      <w:r>
        <w:t>Order ID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Quantity</w:t>
      </w:r>
    </w:p>
    <w:p>
      <w:pPr>
        <w:pStyle w:val="ListBullet"/>
      </w:pPr>
      <w:r>
        <w:t>Amount paid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Delivery address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Estimated delivery information</w:t>
      </w:r>
    </w:p>
    <w:p>
      <w:pPr>
        <w:pStyle w:val="ListBullet"/>
      </w:pPr>
      <w:r>
        <w:t>DigiFlovv support information</w:t>
      </w:r>
    </w:p>
    <w:p>
      <w:pPr/>
      <w:r>
        <w:t>The same information can be sent through email and other supported notification channels.</w:t>
      </w:r>
    </w:p>
    <w:p>
      <w:pPr>
        <w:pStyle w:val="Heading1"/>
      </w:pPr>
      <w:r>
        <w:t>Phase 11 SEO Implementation</w:t>
      </w:r>
    </w:p>
    <w:p>
      <w:pPr/>
      <w:r>
        <w:t>Implement technical and on-page SEO.</w:t>
      </w:r>
    </w:p>
    <w:p>
      <w:pPr>
        <w:keepNext/>
      </w:pPr>
      <w:r>
        <w:t>Configure:</w:t>
      </w:r>
    </w:p>
    <w:p>
      <w:pPr>
        <w:pStyle w:val="ListBullet"/>
      </w:pPr>
      <w:r>
        <w:t>Page title</w:t>
      </w:r>
    </w:p>
    <w:p>
      <w:pPr>
        <w:pStyle w:val="ListBullet"/>
      </w:pPr>
      <w:r>
        <w:t>Meta description</w:t>
      </w:r>
    </w:p>
    <w:p>
      <w:pPr>
        <w:pStyle w:val="ListBullet"/>
      </w:pPr>
      <w:r>
        <w:t>Open Graph metadata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Heading hierarchy</w:t>
      </w:r>
    </w:p>
    <w:p>
      <w:pPr>
        <w:pStyle w:val="ListBullet"/>
      </w:pPr>
      <w:r>
        <w:t>Product structured data</w:t>
      </w:r>
    </w:p>
    <w:p>
      <w:pPr>
        <w:pStyle w:val="ListBullet"/>
      </w:pPr>
      <w:r>
        <w:t>Image alt text</w:t>
      </w:r>
    </w:p>
    <w:p>
      <w:pPr>
        <w:pStyle w:val="ListBullet"/>
      </w:pPr>
      <w:r>
        <w:t>Canonical URL</w:t>
      </w:r>
    </w:p>
    <w:p>
      <w:pPr>
        <w:pStyle w:val="ListBullet"/>
      </w:pPr>
      <w:r>
        <w:t>Sitemap</w:t>
      </w:r>
    </w:p>
    <w:p>
      <w:pPr>
        <w:pStyle w:val="ListBullet"/>
      </w:pPr>
      <w:r>
        <w:t>Robots.txt</w:t>
      </w:r>
    </w:p>
    <w:p>
      <w:pPr>
        <w:pStyle w:val="ListBullet"/>
      </w:pPr>
      <w:r>
        <w:t>Search-friendly URLs</w:t>
      </w:r>
    </w:p>
    <w:p>
      <w:pPr/>
      <w:r>
        <w:t>Product images and website content should also be optimized for search visibility.</w:t>
      </w:r>
    </w:p>
    <w:p>
      <w:pPr>
        <w:pStyle w:val="Heading1"/>
      </w:pPr>
      <w:r>
        <w:t>Phase 12 Performance Optimization</w:t>
      </w:r>
    </w:p>
    <w:p>
      <w:pPr/>
      <w:r>
        <w:t>Optimize the production website before launch.</w:t>
      </w:r>
    </w:p>
    <w:p>
      <w:pPr>
        <w:keepNext/>
      </w:pPr>
      <w:r>
        <w:t>Tasks include:</w:t>
      </w:r>
    </w:p>
    <w:p>
      <w:pPr>
        <w:pStyle w:val="ListBullet"/>
      </w:pPr>
      <w:r>
        <w:t>Compress product images</w:t>
      </w:r>
    </w:p>
    <w:p>
      <w:pPr>
        <w:pStyle w:val="ListBullet"/>
      </w:pPr>
      <w:r>
        <w:t>Use modern image formats</w:t>
      </w:r>
    </w:p>
    <w:p>
      <w:pPr>
        <w:pStyle w:val="ListBullet"/>
      </w:pPr>
      <w:r>
        <w:t>Resize images correctly</w:t>
      </w:r>
    </w:p>
    <w:p>
      <w:pPr>
        <w:pStyle w:val="ListBullet"/>
      </w:pPr>
      <w:r>
        <w:t>Lazy-load appropriate media</w:t>
      </w:r>
    </w:p>
    <w:p>
      <w:pPr>
        <w:pStyle w:val="ListBullet"/>
      </w:pPr>
      <w:r>
        <w:t>Minify production assets</w:t>
      </w:r>
    </w:p>
    <w:p>
      <w:pPr>
        <w:pStyle w:val="ListBullet"/>
      </w:pPr>
      <w:r>
        <w:t>Remove unused code</w:t>
      </w:r>
    </w:p>
    <w:p>
      <w:pPr>
        <w:pStyle w:val="ListBullet"/>
      </w:pPr>
      <w:r>
        <w:t>Optimize fonts</w:t>
      </w:r>
    </w:p>
    <w:p>
      <w:pPr>
        <w:pStyle w:val="ListBullet"/>
      </w:pPr>
      <w:r>
        <w:t>Reduce unnecessary third-party scripts</w:t>
      </w:r>
    </w:p>
    <w:p>
      <w:pPr>
        <w:pStyle w:val="ListBullet"/>
      </w:pPr>
      <w:r>
        <w:t>Enable appropriate caching</w:t>
      </w:r>
    </w:p>
    <w:p>
      <w:pPr>
        <w:pStyle w:val="ListBullet"/>
      </w:pPr>
      <w:r>
        <w:t>Optimize API requests</w:t>
      </w:r>
    </w:p>
    <w:p>
      <w:pPr>
        <w:pStyle w:val="ListBullet"/>
      </w:pPr>
      <w:r>
        <w:t>Optimize database queries where applicable</w:t>
      </w:r>
    </w:p>
    <w:p>
      <w:pPr/>
      <w:r>
        <w:t>Performance should be tested on both desktop and mobile connections.</w:t>
      </w:r>
    </w:p>
    <w:p>
      <w:pPr>
        <w:pStyle w:val="Heading1"/>
      </w:pPr>
      <w:r>
        <w:t>Phase 13 Security</w:t>
      </w:r>
    </w:p>
    <w:p>
      <w:pPr/>
      <w:r>
        <w:t>Security testing should be completed before accepting real customer orders.</w:t>
      </w:r>
    </w:p>
    <w:p>
      <w:pPr>
        <w:keepNext/>
      </w:pPr>
      <w:r>
        <w:t>Implement:</w:t>
      </w:r>
    </w:p>
    <w:p>
      <w:pPr>
        <w:pStyle w:val="ListBullet"/>
      </w:pPr>
      <w:r>
        <w:t>HTTPS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Client-side validation</w:t>
      </w:r>
    </w:p>
    <w:p>
      <w:pPr>
        <w:pStyle w:val="ListBullet"/>
      </w:pPr>
      <w:r>
        <w:t>Input sanitization/appropriate output encoding</w:t>
      </w:r>
    </w:p>
    <w:p>
      <w:pPr>
        <w:pStyle w:val="ListBullet"/>
      </w:pPr>
      <w:r>
        <w:t>Secure API endpoints</w:t>
      </w:r>
    </w:p>
    <w:p>
      <w:pPr>
        <w:pStyle w:val="ListBullet"/>
      </w:pPr>
      <w:r>
        <w:t>Secure secret management</w:t>
      </w:r>
    </w:p>
    <w:p>
      <w:pPr>
        <w:pStyle w:val="ListBullet"/>
      </w:pPr>
      <w:r>
        <w:t>Rate limiting where appropriate</w:t>
      </w:r>
    </w:p>
    <w:p>
      <w:pPr>
        <w:pStyle w:val="ListBullet"/>
      </w:pPr>
      <w:r>
        <w:t>Secure payment verification</w:t>
      </w:r>
    </w:p>
    <w:p>
      <w:pPr>
        <w:pStyle w:val="ListBullet"/>
      </w:pPr>
      <w:r>
        <w:t>Authorization for administrative functions</w:t>
      </w:r>
    </w:p>
    <w:p>
      <w:pPr>
        <w:pStyle w:val="ListBullet"/>
      </w:pPr>
      <w:r>
        <w:t>Dependency updates</w:t>
      </w:r>
    </w:p>
    <w:p>
      <w:pPr>
        <w:pStyle w:val="ListBullet"/>
      </w:pPr>
      <w:r>
        <w:t>Logging</w:t>
      </w:r>
    </w:p>
    <w:p>
      <w:pPr>
        <w:pStyle w:val="ListBullet"/>
      </w:pPr>
      <w:r>
        <w:t>Backups</w:t>
      </w:r>
    </w:p>
    <w:p>
      <w:pPr/>
      <w:r>
        <w:t>API keys, payment secrets, database credentials, and other secrets must never be embedded in frontend JavaScript or committed to a public repository.</w:t>
      </w:r>
    </w:p>
    <w:p>
      <w:pPr>
        <w:pStyle w:val="Heading1"/>
      </w:pPr>
      <w:r>
        <w:t>Phase 14 Testing</w:t>
      </w:r>
    </w:p>
    <w:p>
      <w:pPr/>
      <w:r>
        <w:t>The complete website should be tested before production deployment.</w:t>
      </w:r>
    </w:p>
    <w:p>
      <w:pPr>
        <w:pStyle w:val="Heading2"/>
      </w:pPr>
      <w:r>
        <w:t>Functional Testing</w:t>
      </w:r>
    </w:p>
    <w:p>
      <w:pPr>
        <w:keepNext/>
      </w:pPr>
      <w:r>
        <w:t>Test:</w:t>
      </w:r>
    </w:p>
    <w:p>
      <w:pPr>
        <w:pStyle w:val="ListBullet"/>
      </w:pPr>
      <w:r>
        <w:t>Navigation</w:t>
      </w:r>
    </w:p>
    <w:p>
      <w:pPr>
        <w:pStyle w:val="ListBullet"/>
      </w:pPr>
      <w:r>
        <w:t>Product information</w:t>
      </w:r>
    </w:p>
    <w:p>
      <w:pPr>
        <w:pStyle w:val="ListBullet"/>
      </w:pPr>
      <w:r>
        <w:t>Product gallery</w:t>
      </w:r>
    </w:p>
    <w:p>
      <w:pPr>
        <w:pStyle w:val="ListBullet"/>
      </w:pPr>
      <w:r>
        <w:t>Buttons</w:t>
      </w:r>
    </w:p>
    <w:p>
      <w:pPr>
        <w:pStyle w:val="ListBullet"/>
      </w:pPr>
      <w:r>
        <w:t>FAQ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Buy Now</w:t>
      </w:r>
    </w:p>
    <w:p>
      <w:pPr>
        <w:pStyle w:val="ListBullet"/>
      </w:pPr>
      <w:r>
        <w:t>Checkout</w:t>
      </w:r>
    </w:p>
    <w:p>
      <w:pPr>
        <w:pStyle w:val="ListBullet"/>
      </w:pPr>
      <w:r>
        <w:t>Payment</w:t>
      </w:r>
    </w:p>
    <w:p>
      <w:pPr>
        <w:pStyle w:val="ListBullet"/>
      </w:pPr>
      <w:r>
        <w:t>Order creation</w:t>
      </w:r>
    </w:p>
    <w:p>
      <w:pPr>
        <w:pStyle w:val="ListBullet"/>
      </w:pPr>
      <w:r>
        <w:t>Confirmation</w:t>
      </w:r>
    </w:p>
    <w:p>
      <w:pPr>
        <w:pStyle w:val="Heading2"/>
      </w:pPr>
      <w:r>
        <w:t>Responsive Testing</w:t>
      </w:r>
    </w:p>
    <w:p>
      <w:pPr>
        <w:keepNext/>
      </w:pPr>
      <w:r>
        <w:t>Test on:</w:t>
      </w:r>
    </w:p>
    <w:p>
      <w:pPr>
        <w:pStyle w:val="ListBullet"/>
      </w:pPr>
      <w:r>
        <w:t>Desktop</w:t>
      </w:r>
    </w:p>
    <w:p>
      <w:pPr>
        <w:pStyle w:val="ListBullet"/>
      </w:pPr>
      <w:r>
        <w:t>Laptop</w:t>
      </w:r>
    </w:p>
    <w:p>
      <w:pPr>
        <w:pStyle w:val="ListBullet"/>
      </w:pPr>
      <w:r>
        <w:t>Tablet</w:t>
      </w:r>
    </w:p>
    <w:p>
      <w:pPr>
        <w:pStyle w:val="ListBullet"/>
      </w:pPr>
      <w:r>
        <w:t>Android phones</w:t>
      </w:r>
    </w:p>
    <w:p>
      <w:pPr>
        <w:pStyle w:val="ListBullet"/>
      </w:pPr>
      <w:r>
        <w:t>iPhones</w:t>
      </w:r>
    </w:p>
    <w:p>
      <w:pPr>
        <w:pStyle w:val="Heading2"/>
      </w:pPr>
      <w:r>
        <w:t>Browser Testing</w:t>
      </w:r>
    </w:p>
    <w:p>
      <w:pPr>
        <w:keepNext/>
      </w:pPr>
      <w:r>
        <w:t>Test on major supported browsers such as:</w:t>
      </w:r>
    </w:p>
    <w:p>
      <w:pPr>
        <w:pStyle w:val="ListBullet"/>
      </w:pPr>
      <w:r>
        <w:t>Chrome</w:t>
      </w:r>
    </w:p>
    <w:p>
      <w:pPr>
        <w:pStyle w:val="ListBullet"/>
      </w:pPr>
      <w:r>
        <w:t>Firefox</w:t>
      </w:r>
    </w:p>
    <w:p>
      <w:pPr>
        <w:pStyle w:val="ListBullet"/>
      </w:pPr>
      <w:r>
        <w:t>Edge</w:t>
      </w:r>
    </w:p>
    <w:p>
      <w:pPr>
        <w:pStyle w:val="ListBullet"/>
      </w:pPr>
      <w:r>
        <w:t>Safari</w:t>
      </w:r>
    </w:p>
    <w:p>
      <w:pPr>
        <w:pStyle w:val="Heading2"/>
      </w:pPr>
      <w:r>
        <w:t>Payment Testing</w:t>
      </w:r>
    </w:p>
    <w:p>
      <w:pPr>
        <w:keepNext/>
      </w:pPr>
      <w:r>
        <w:t>Test:</w:t>
      </w:r>
    </w:p>
    <w:p>
      <w:pPr>
        <w:pStyle w:val="ListBullet"/>
      </w:pPr>
      <w:r>
        <w:t>Successful payment</w:t>
      </w:r>
    </w:p>
    <w:p>
      <w:pPr>
        <w:pStyle w:val="ListBullet"/>
      </w:pPr>
      <w:r>
        <w:t>Failed payment</w:t>
      </w:r>
    </w:p>
    <w:p>
      <w:pPr>
        <w:pStyle w:val="ListBullet"/>
      </w:pPr>
      <w:r>
        <w:t>Cancelled payment</w:t>
      </w:r>
    </w:p>
    <w:p>
      <w:pPr>
        <w:pStyle w:val="ListBullet"/>
      </w:pPr>
      <w:r>
        <w:t>Interrupted payment</w:t>
      </w:r>
    </w:p>
    <w:p>
      <w:pPr>
        <w:pStyle w:val="ListBullet"/>
      </w:pPr>
      <w:r>
        <w:t>Duplicate requests</w:t>
      </w:r>
    </w:p>
    <w:p>
      <w:pPr>
        <w:pStyle w:val="ListBullet"/>
      </w:pPr>
      <w:r>
        <w:t>Invalid requests</w:t>
      </w:r>
    </w:p>
    <w:p>
      <w:pPr/>
      <w:r>
        <w:t>Use the payment provider's test/sandbox environment before enabling live payments.</w:t>
      </w:r>
    </w:p>
    <w:p>
      <w:pPr>
        <w:pStyle w:val="Heading2"/>
      </w:pPr>
      <w:r>
        <w:t>Security Testing</w:t>
      </w:r>
    </w:p>
    <w:p>
      <w:pPr>
        <w:keepNext/>
      </w:pPr>
      <w:r>
        <w:t>Test:</w:t>
      </w:r>
    </w:p>
    <w:p>
      <w:pPr>
        <w:pStyle w:val="ListBullet"/>
      </w:pPr>
      <w:r>
        <w:t>Invalid form data</w:t>
      </w:r>
    </w:p>
    <w:p>
      <w:pPr>
        <w:pStyle w:val="ListBullet"/>
      </w:pPr>
      <w:r>
        <w:t>Unauthorized API access</w:t>
      </w:r>
    </w:p>
    <w:p>
      <w:pPr>
        <w:pStyle w:val="ListBullet"/>
      </w:pPr>
      <w:r>
        <w:t>Manipulated prices</w:t>
      </w:r>
    </w:p>
    <w:p>
      <w:pPr>
        <w:pStyle w:val="ListBullet"/>
      </w:pPr>
      <w:r>
        <w:t>Manipulated payment responses</w:t>
      </w:r>
    </w:p>
    <w:p>
      <w:pPr>
        <w:pStyle w:val="ListBullet"/>
      </w:pPr>
      <w:r>
        <w:t>Malicious input</w:t>
      </w:r>
    </w:p>
    <w:p>
      <w:pPr>
        <w:pStyle w:val="ListBullet"/>
      </w:pPr>
      <w:r>
        <w:t>Exposed secrets</w:t>
      </w:r>
    </w:p>
    <w:p>
      <w:pPr>
        <w:pStyle w:val="ListBullet"/>
      </w:pPr>
      <w:r>
        <w:t>Rate-limit behavior</w:t>
      </w:r>
    </w:p>
    <w:p>
      <w:pPr>
        <w:pStyle w:val="Heading2"/>
      </w:pPr>
      <w:r>
        <w:t>Performance Testing</w:t>
      </w:r>
    </w:p>
    <w:p>
      <w:pPr>
        <w:keepNext/>
      </w:pPr>
      <w:r>
        <w:t>Test:</w:t>
      </w:r>
    </w:p>
    <w:p>
      <w:pPr>
        <w:pStyle w:val="ListBullet"/>
      </w:pPr>
      <w:r>
        <w:t>Initial page load</w:t>
      </w:r>
    </w:p>
    <w:p>
      <w:pPr>
        <w:pStyle w:val="ListBullet"/>
      </w:pPr>
      <w:r>
        <w:t>Product images</w:t>
      </w:r>
    </w:p>
    <w:p>
      <w:pPr>
        <w:pStyle w:val="ListBullet"/>
      </w:pPr>
      <w:r>
        <w:t>Mobile performance</w:t>
      </w:r>
    </w:p>
    <w:p>
      <w:pPr>
        <w:pStyle w:val="ListBullet"/>
      </w:pPr>
      <w:r>
        <w:t>API response time</w:t>
      </w:r>
    </w:p>
    <w:p>
      <w:pPr>
        <w:pStyle w:val="ListBullet"/>
      </w:pPr>
      <w:r>
        <w:t>Checkout performance</w:t>
      </w:r>
    </w:p>
    <w:p>
      <w:pPr>
        <w:pStyle w:val="Heading1"/>
      </w:pPr>
      <w:r>
        <w:t>Phase 15 User Acceptance Testing</w:t>
      </w:r>
    </w:p>
    <w:p>
      <w:pPr/>
      <w:r>
        <w:t>Before the public launch, DigiFlovv should perform final User Acceptance Testing (UAT).</w:t>
      </w:r>
    </w:p>
    <w:p>
      <w:pPr>
        <w:keepNext/>
      </w:pPr>
      <w:r>
        <w:t>Verify:</w:t>
      </w:r>
    </w:p>
    <w:p>
      <w:pPr>
        <w:pStyle w:val="ListBullet"/>
      </w:pPr>
      <w:r>
        <w:t>Product information is correct.</w:t>
      </w:r>
    </w:p>
    <w:p>
      <w:pPr>
        <w:pStyle w:val="ListBullet"/>
      </w:pPr>
      <w:r>
        <w:t>Product price is correct.</w:t>
      </w:r>
    </w:p>
    <w:p>
      <w:pPr>
        <w:pStyle w:val="ListBullet"/>
      </w:pPr>
      <w:r>
        <w:t>Images are correct.</w:t>
      </w:r>
    </w:p>
    <w:p>
      <w:pPr>
        <w:pStyle w:val="ListBullet"/>
      </w:pPr>
      <w:r>
        <w:t>Product specifications are correct.</w:t>
      </w:r>
    </w:p>
    <w:p>
      <w:pPr>
        <w:pStyle w:val="ListBullet"/>
      </w:pPr>
      <w:r>
        <w:t>Product features are accurate.</w:t>
      </w:r>
    </w:p>
    <w:p>
      <w:pPr>
        <w:pStyle w:val="ListBullet"/>
      </w:pPr>
      <w:r>
        <w:t>Product benefits are accurate.</w:t>
      </w:r>
    </w:p>
    <w:p>
      <w:pPr>
        <w:pStyle w:val="ListBullet"/>
      </w:pPr>
      <w:r>
        <w:t>Contact information is correct.</w:t>
      </w:r>
    </w:p>
    <w:p>
      <w:pPr>
        <w:pStyle w:val="ListBullet"/>
      </w:pPr>
      <w:r>
        <w:t>Legal policies are published.</w:t>
      </w:r>
    </w:p>
    <w:p>
      <w:pPr>
        <w:pStyle w:val="ListBullet"/>
      </w:pPr>
      <w:r>
        <w:t>Payment works correctly.</w:t>
      </w:r>
    </w:p>
    <w:p>
      <w:pPr>
        <w:pStyle w:val="ListBullet"/>
      </w:pPr>
      <w:r>
        <w:t>Orders are recorded correctly.</w:t>
      </w:r>
    </w:p>
    <w:p>
      <w:pPr>
        <w:pStyle w:val="ListBullet"/>
      </w:pPr>
      <w:r>
        <w:t>Confirmation messages work.</w:t>
      </w:r>
    </w:p>
    <w:p>
      <w:pPr>
        <w:pStyle w:val="ListBullet"/>
      </w:pPr>
      <w:r>
        <w:t>Mobile experience is acceptable.</w:t>
      </w:r>
    </w:p>
    <w:p>
      <w:pPr/>
      <w:r>
        <w:t>Only after UAT approval should the website move to production.</w:t>
      </w:r>
    </w:p>
    <w:p>
      <w:pPr>
        <w:pStyle w:val="Heading1"/>
      </w:pPr>
      <w:r>
        <w:t>Phase 16 Production Deployment</w:t>
      </w:r>
    </w:p>
    <w:p>
      <w:pPr/>
      <w:r>
        <w:t>Deploy the completed website.</w:t>
      </w:r>
    </w:p>
    <w:p>
      <w:pPr>
        <w:keepNext/>
      </w:pPr>
      <w:r>
        <w:t>Configure:</w:t>
      </w:r>
    </w:p>
    <w:p>
      <w:pPr>
        <w:pStyle w:val="ListBullet"/>
      </w:pPr>
      <w:r>
        <w:t>Production hosting</w:t>
      </w:r>
    </w:p>
    <w:p>
      <w:pPr>
        <w:pStyle w:val="ListBullet"/>
      </w:pPr>
      <w:r>
        <w:t>Domain</w:t>
      </w:r>
    </w:p>
    <w:p>
      <w:pPr>
        <w:pStyle w:val="ListBullet"/>
      </w:pPr>
      <w:r>
        <w:t>DNS</w:t>
      </w:r>
    </w:p>
    <w:p>
      <w:pPr>
        <w:pStyle w:val="ListBullet"/>
      </w:pPr>
      <w:r>
        <w:t>HTTPS/SSL</w:t>
      </w:r>
    </w:p>
    <w:p>
      <w:pPr>
        <w:pStyle w:val="ListBullet"/>
      </w:pPr>
      <w:r>
        <w:t>Backend</w:t>
      </w:r>
    </w:p>
    <w:p>
      <w:pPr>
        <w:pStyle w:val="ListBullet"/>
      </w:pPr>
      <w:r>
        <w:t>Production database</w:t>
      </w:r>
    </w:p>
    <w:p>
      <w:pPr>
        <w:pStyle w:val="ListBullet"/>
      </w:pPr>
      <w:r>
        <w:t>Payment production credentials</w:t>
      </w:r>
    </w:p>
    <w:p>
      <w:pPr>
        <w:pStyle w:val="ListBullet"/>
      </w:pPr>
      <w:r>
        <w:t>Email/notification service</w:t>
      </w:r>
    </w:p>
    <w:p>
      <w:pPr>
        <w:pStyle w:val="ListBullet"/>
      </w:pPr>
      <w:r>
        <w:t>Analytics</w:t>
      </w:r>
    </w:p>
    <w:p>
      <w:pPr>
        <w:pStyle w:val="ListBullet"/>
      </w:pPr>
      <w:r>
        <w:t>Error monitoring</w:t>
      </w:r>
    </w:p>
    <w:p>
      <w:pPr>
        <w:pStyle w:val="ListBullet"/>
      </w:pPr>
      <w:r>
        <w:t>Backups</w:t>
      </w:r>
    </w:p>
    <w:p>
      <w:pPr/>
      <w:r>
        <w:t>Run a final production smoke test after deployment.</w:t>
      </w:r>
    </w:p>
    <w:p>
      <w:pPr>
        <w:pStyle w:val="Heading1"/>
      </w:pPr>
      <w:r>
        <w:t>Phase 17 Launch</w:t>
      </w:r>
    </w:p>
    <w:p>
      <w:pPr>
        <w:keepNext/>
      </w:pPr>
      <w:r>
        <w:t>Once production testing is complete:</w:t>
      </w:r>
    </w:p>
    <w:p>
      <w:pPr>
        <w:spacing w:after="80"/>
        <w:ind w:left="432" w:hanging="432"/>
      </w:pPr>
      <w:r>
        <w:rPr>
          <w:b/>
        </w:rPr>
        <w:t xml:space="preserve">01  </w:t>
      </w:r>
      <w:r>
        <w:t>DigiFlovv Website Goes Live</w:t>
      </w:r>
    </w:p>
    <w:p>
      <w:pPr>
        <w:spacing w:after="80"/>
        <w:ind w:left="432" w:hanging="432"/>
      </w:pPr>
      <w:r>
        <w:rPr>
          <w:b/>
        </w:rPr>
        <w:t xml:space="preserve">02  </w:t>
      </w:r>
      <w:r>
        <w:t>Customers Visit Website</w:t>
      </w:r>
    </w:p>
    <w:p>
      <w:pPr>
        <w:spacing w:after="80"/>
        <w:ind w:left="432" w:hanging="432"/>
      </w:pPr>
      <w:r>
        <w:rPr>
          <w:b/>
        </w:rPr>
        <w:t xml:space="preserve">03  </w:t>
      </w:r>
      <w:r>
        <w:t>Customers Discover Plant Watering System</w:t>
      </w:r>
    </w:p>
    <w:p>
      <w:pPr>
        <w:spacing w:after="80"/>
        <w:ind w:left="432" w:hanging="432"/>
      </w:pPr>
      <w:r>
        <w:rPr>
          <w:b/>
        </w:rPr>
        <w:t xml:space="preserve">04  </w:t>
      </w:r>
      <w:r>
        <w:t>Customers Learn About Product</w:t>
      </w:r>
    </w:p>
    <w:p>
      <w:pPr>
        <w:spacing w:after="80"/>
        <w:ind w:left="432" w:hanging="432"/>
      </w:pPr>
      <w:r>
        <w:rPr>
          <w:b/>
        </w:rPr>
        <w:t xml:space="preserve">05  </w:t>
      </w:r>
      <w:r>
        <w:t>Customers Click Buy Now</w:t>
      </w:r>
    </w:p>
    <w:p>
      <w:pPr>
        <w:spacing w:after="80"/>
        <w:ind w:left="432" w:hanging="432"/>
      </w:pPr>
      <w:r>
        <w:rPr>
          <w:b/>
        </w:rPr>
        <w:t xml:space="preserve">06  </w:t>
      </w:r>
      <w:r>
        <w:t>Customers Complete Payment</w:t>
      </w:r>
    </w:p>
    <w:p>
      <w:pPr>
        <w:spacing w:after="80"/>
        <w:ind w:left="432" w:hanging="432"/>
      </w:pPr>
      <w:r>
        <w:rPr>
          <w:b/>
        </w:rPr>
        <w:t xml:space="preserve">07  </w:t>
      </w:r>
      <w:r>
        <w:t>DigiFlovv Receives Order</w:t>
      </w:r>
    </w:p>
    <w:p>
      <w:pPr>
        <w:spacing w:after="80"/>
        <w:ind w:left="432" w:hanging="432"/>
      </w:pPr>
      <w:r>
        <w:rPr>
          <w:b/>
        </w:rPr>
        <w:t xml:space="preserve">08  </w:t>
      </w:r>
      <w:r>
        <w:t>Product Is Prepared and Shipped</w:t>
      </w:r>
    </w:p>
    <w:p>
      <w:pPr>
        <w:spacing w:after="80"/>
        <w:ind w:left="432" w:hanging="432"/>
      </w:pPr>
      <w:r>
        <w:rPr>
          <w:b/>
        </w:rPr>
        <w:t xml:space="preserve">09  </w:t>
      </w:r>
      <w:r>
        <w:t>Customer Receives Product</w:t>
      </w:r>
    </w:p>
    <w:p>
      <w:pPr>
        <w:spacing w:after="80"/>
        <w:ind w:left="432" w:hanging="432"/>
      </w:pPr>
      <w:r>
        <w:rPr>
          <w:b/>
        </w:rPr>
        <w:t xml:space="preserve">10  </w:t>
      </w:r>
      <w:r>
        <w:t>DigiFlovv Provides After-Sales Support</w:t>
      </w:r>
    </w:p>
    <w:p>
      <w:pPr>
        <w:pStyle w:val="Heading1"/>
      </w:pPr>
      <w:r>
        <w:t>Phase 18 Analytics and Monitoring</w:t>
      </w:r>
    </w:p>
    <w:p>
      <w:pPr>
        <w:keepNext/>
      </w:pPr>
      <w:r>
        <w:t>After launch, monitor:</w:t>
      </w:r>
    </w:p>
    <w:p>
      <w:pPr>
        <w:pStyle w:val="ListBullet"/>
      </w:pPr>
      <w:r>
        <w:t>Website visitors</w:t>
      </w:r>
    </w:p>
    <w:p>
      <w:pPr>
        <w:pStyle w:val="ListBullet"/>
      </w:pPr>
      <w:r>
        <w:t>Traffic sources</w:t>
      </w:r>
    </w:p>
    <w:p>
      <w:pPr>
        <w:pStyle w:val="ListBullet"/>
      </w:pPr>
      <w:r>
        <w:t>Product views</w:t>
      </w:r>
    </w:p>
    <w:p>
      <w:pPr>
        <w:pStyle w:val="ListBullet"/>
      </w:pPr>
      <w:r>
        <w:t>Buy Now clicks</w:t>
      </w:r>
    </w:p>
    <w:p>
      <w:pPr>
        <w:pStyle w:val="ListBullet"/>
      </w:pPr>
      <w:r>
        <w:t>Checkout starts</w:t>
      </w:r>
    </w:p>
    <w:p>
      <w:pPr>
        <w:pStyle w:val="ListBullet"/>
      </w:pPr>
      <w:r>
        <w:t>Payment failures</w:t>
      </w:r>
    </w:p>
    <w:p>
      <w:pPr>
        <w:pStyle w:val="ListBullet"/>
      </w:pPr>
      <w:r>
        <w:t>Successful purchases</w:t>
      </w:r>
    </w:p>
    <w:p>
      <w:pPr>
        <w:pStyle w:val="ListBullet"/>
      </w:pPr>
      <w:r>
        <w:t>Conversion rate</w:t>
      </w:r>
    </w:p>
    <w:p>
      <w:pPr>
        <w:pStyle w:val="ListBullet"/>
      </w:pPr>
      <w:r>
        <w:t>Device types</w:t>
      </w:r>
    </w:p>
    <w:p>
      <w:pPr>
        <w:pStyle w:val="ListBullet"/>
      </w:pPr>
      <w:r>
        <w:t>Page performance</w:t>
      </w:r>
    </w:p>
    <w:p>
      <w:pPr>
        <w:pStyle w:val="ListBullet"/>
      </w:pPr>
      <w:r>
        <w:t>Application errors</w:t>
      </w:r>
    </w:p>
    <w:p>
      <w:pPr>
        <w:keepNext/>
      </w:pPr>
      <w:r>
        <w:t>The most important conversion funnel is:</w:t>
      </w:r>
    </w:p>
    <w:p>
      <w:pPr/>
      <w:r>
        <w:t>Website Visitors → Buy Now Clicks → Checkout Started → Payment Completed</w:t>
      </w:r>
    </w:p>
    <w:p>
      <w:pPr/>
      <w:r>
        <w:t>This will help DigiFlovv identify where potential customers leave the purchasing process.</w:t>
      </w:r>
    </w:p>
    <w:p>
      <w:pPr>
        <w:pStyle w:val="Heading1"/>
      </w:pPr>
      <w:r>
        <w:t>Phase 19 Maintenance</w:t>
      </w:r>
    </w:p>
    <w:p>
      <w:pPr/>
      <w:r>
        <w:t>After launch, continuously maintain the website.</w:t>
      </w:r>
    </w:p>
    <w:p>
      <w:pPr>
        <w:keepNext/>
      </w:pPr>
      <w:r>
        <w:t>Tasks include:</w:t>
      </w:r>
    </w:p>
    <w:p>
      <w:pPr>
        <w:pStyle w:val="ListBullet"/>
      </w:pPr>
      <w:r>
        <w:t>Fixing bugs</w:t>
      </w:r>
    </w:p>
    <w:p>
      <w:pPr>
        <w:pStyle w:val="ListBullet"/>
      </w:pPr>
      <w:r>
        <w:t>Updating dependencies</w:t>
      </w:r>
    </w:p>
    <w:p>
      <w:pPr>
        <w:pStyle w:val="ListBullet"/>
      </w:pPr>
      <w:r>
        <w:t>Monitoring security</w:t>
      </w:r>
    </w:p>
    <w:p>
      <w:pPr>
        <w:pStyle w:val="ListBullet"/>
      </w:pPr>
      <w:r>
        <w:t>Updating prices</w:t>
      </w:r>
    </w:p>
    <w:p>
      <w:pPr>
        <w:pStyle w:val="ListBullet"/>
      </w:pPr>
      <w:r>
        <w:t>Updating product information</w:t>
      </w:r>
    </w:p>
    <w:p>
      <w:pPr>
        <w:pStyle w:val="ListBullet"/>
      </w:pPr>
      <w:r>
        <w:t>Adding product images/videos</w:t>
      </w:r>
    </w:p>
    <w:p>
      <w:pPr>
        <w:pStyle w:val="ListBullet"/>
      </w:pPr>
      <w:r>
        <w:t>Updating policies</w:t>
      </w:r>
    </w:p>
    <w:p>
      <w:pPr>
        <w:pStyle w:val="ListBullet"/>
      </w:pPr>
      <w:r>
        <w:t>Monitoring payment integration</w:t>
      </w:r>
    </w:p>
    <w:p>
      <w:pPr>
        <w:pStyle w:val="ListBullet"/>
      </w:pPr>
      <w:r>
        <w:t>Monitoring website uptime</w:t>
      </w:r>
    </w:p>
    <w:p>
      <w:pPr>
        <w:pStyle w:val="ListBullet"/>
      </w:pPr>
      <w:r>
        <w:t>Reviewing analytics</w:t>
      </w:r>
    </w:p>
    <w:p>
      <w:pPr>
        <w:pStyle w:val="ListBullet"/>
      </w:pPr>
      <w:r>
        <w:t>Improving conversion rate</w:t>
      </w:r>
    </w:p>
    <w:p>
      <w:pPr>
        <w:pStyle w:val="ListBullet"/>
      </w:pPr>
      <w:r>
        <w:t>Backing up important data</w:t>
      </w:r>
    </w:p>
    <w:p>
      <w:pPr>
        <w:pStyle w:val="Heading1"/>
      </w:pPr>
      <w:r>
        <w:t>Phase 20 Future Expansion</w:t>
      </w:r>
    </w:p>
    <w:p>
      <w:pPr/>
      <w:r>
        <w:t>The architecture should support DigiFlovv as the company grows.</w:t>
      </w:r>
    </w:p>
    <w:p>
      <w:pPr>
        <w:keepNext/>
      </w:pPr>
      <w:r>
        <w:t>Future development may introduce:</w:t>
      </w:r>
    </w:p>
    <w:p>
      <w:pPr>
        <w:pStyle w:val="ListBullet"/>
      </w:pPr>
      <w:r>
        <w:t>Additional DigiFlovv products</w:t>
      </w:r>
    </w:p>
    <w:p>
      <w:pPr>
        <w:pStyle w:val="ListBullet"/>
      </w:pPr>
      <w:r>
        <w:t>Product catalog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Customer accounts</w:t>
      </w:r>
    </w:p>
    <w:p>
      <w:pPr>
        <w:pStyle w:val="ListBullet"/>
      </w:pPr>
      <w:r>
        <w:t>Customer dashboard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Product reviews</w:t>
      </w:r>
    </w:p>
    <w:p>
      <w:pPr>
        <w:pStyle w:val="ListBullet"/>
      </w:pPr>
      <w:r>
        <w:t>Coupons</w:t>
      </w:r>
    </w:p>
    <w:p>
      <w:pPr>
        <w:pStyle w:val="ListBullet"/>
      </w:pPr>
      <w:r>
        <w:t>Multiple product variants</w:t>
      </w:r>
    </w:p>
    <w:p>
      <w:pPr>
        <w:pStyle w:val="ListBullet"/>
      </w:pPr>
      <w:r>
        <w:t>Advanced administration</w:t>
      </w:r>
    </w:p>
    <w:p>
      <w:pPr>
        <w:pStyle w:val="ListBullet"/>
      </w:pPr>
      <w:r>
        <w:t>Mobile application integration</w:t>
      </w:r>
    </w:p>
    <w:p>
      <w:pPr>
        <w:pStyle w:val="ListBullet"/>
      </w:pPr>
      <w:r>
        <w:t>IoT device management</w:t>
      </w:r>
    </w:p>
    <w:p>
      <w:pPr>
        <w:pStyle w:val="ListBullet"/>
      </w:pPr>
      <w:r>
        <w:t>Device registration</w:t>
      </w:r>
    </w:p>
    <w:p>
      <w:pPr>
        <w:pStyle w:val="ListBullet"/>
      </w:pPr>
      <w:r>
        <w:t>Plant watering history</w:t>
      </w:r>
    </w:p>
    <w:p>
      <w:pPr>
        <w:pStyle w:val="ListBullet"/>
      </w:pPr>
      <w:r>
        <w:t>Water usage statistics</w:t>
      </w:r>
    </w:p>
    <w:p>
      <w:pPr>
        <w:pStyle w:val="ListBullet"/>
      </w:pPr>
      <w:r>
        <w:t>Device notifications</w:t>
      </w:r>
    </w:p>
    <w:p>
      <w:pPr>
        <w:pStyle w:val="ListBullet"/>
      </w:pPr>
      <w:r>
        <w:t>Advanced plant-care automation</w:t>
      </w:r>
    </w:p>
    <w:p>
      <w:pPr/>
      <w:r>
        <w:t>These features should not be added to Version 1 unless they are actually required.</w:t>
      </w:r>
    </w:p>
    <w:p>
      <w:pPr>
        <w:pStyle w:val="Heading1"/>
      </w:pPr>
      <w:r>
        <w:t>Complete Development Flow</w:t>
      </w:r>
    </w:p>
    <w:p>
      <w:pPr>
        <w:spacing w:after="80"/>
        <w:ind w:left="432" w:hanging="432"/>
      </w:pPr>
      <w:r>
        <w:rPr>
          <w:b/>
        </w:rPr>
        <w:t xml:space="preserve">01  </w:t>
      </w:r>
      <w:r>
        <w:t>Requirements</w:t>
      </w:r>
    </w:p>
    <w:p>
      <w:pPr>
        <w:spacing w:after="80"/>
        <w:ind w:left="432" w:hanging="432"/>
      </w:pPr>
      <w:r>
        <w:rPr>
          <w:b/>
        </w:rPr>
        <w:t xml:space="preserve">02  </w:t>
      </w:r>
      <w:r>
        <w:t>Product Information Collection</w:t>
      </w:r>
    </w:p>
    <w:p>
      <w:pPr>
        <w:spacing w:after="80"/>
        <w:ind w:left="432" w:hanging="432"/>
      </w:pPr>
      <w:r>
        <w:rPr>
          <w:b/>
        </w:rPr>
        <w:t xml:space="preserve">03  </w:t>
      </w:r>
      <w:r>
        <w:t>Website Architecture</w:t>
      </w:r>
    </w:p>
    <w:p>
      <w:pPr>
        <w:spacing w:after="80"/>
        <w:ind w:left="432" w:hanging="432"/>
      </w:pPr>
      <w:r>
        <w:rPr>
          <w:b/>
        </w:rPr>
        <w:t xml:space="preserve">04  </w:t>
      </w:r>
      <w:r>
        <w:t>Customer Journey</w:t>
      </w:r>
    </w:p>
    <w:p>
      <w:pPr>
        <w:spacing w:after="80"/>
        <w:ind w:left="432" w:hanging="432"/>
      </w:pPr>
      <w:r>
        <w:rPr>
          <w:b/>
        </w:rPr>
        <w:t xml:space="preserve">05  </w:t>
      </w:r>
      <w:r>
        <w:t>Wireframes</w:t>
      </w:r>
    </w:p>
    <w:p>
      <w:pPr>
        <w:spacing w:after="80"/>
        <w:ind w:left="432" w:hanging="432"/>
      </w:pPr>
      <w:r>
        <w:rPr>
          <w:b/>
        </w:rPr>
        <w:t xml:space="preserve">06  </w:t>
      </w:r>
      <w:r>
        <w:t>UI/UX Design</w:t>
      </w:r>
    </w:p>
    <w:p>
      <w:pPr>
        <w:spacing w:after="80"/>
        <w:ind w:left="432" w:hanging="432"/>
      </w:pPr>
      <w:r>
        <w:rPr>
          <w:b/>
        </w:rPr>
        <w:t xml:space="preserve">07  </w:t>
      </w:r>
      <w:r>
        <w:t>Frontend Development</w:t>
      </w:r>
    </w:p>
    <w:p>
      <w:pPr>
        <w:spacing w:after="80"/>
        <w:ind w:left="432" w:hanging="432"/>
      </w:pPr>
      <w:r>
        <w:rPr>
          <w:b/>
        </w:rPr>
        <w:t xml:space="preserve">08  </w:t>
      </w:r>
      <w:r>
        <w:t>Backend Development</w:t>
      </w:r>
    </w:p>
    <w:p>
      <w:pPr>
        <w:spacing w:after="80"/>
        <w:ind w:left="432" w:hanging="432"/>
      </w:pPr>
      <w:r>
        <w:rPr>
          <w:b/>
        </w:rPr>
        <w:t xml:space="preserve">09  </w:t>
      </w:r>
      <w:r>
        <w:t>Database Development</w:t>
      </w:r>
    </w:p>
    <w:p>
      <w:pPr>
        <w:spacing w:after="80"/>
        <w:ind w:left="432" w:hanging="432"/>
      </w:pPr>
      <w:r>
        <w:rPr>
          <w:b/>
        </w:rPr>
        <w:t xml:space="preserve">10  </w:t>
      </w:r>
      <w:r>
        <w:t>Checkout Development</w:t>
      </w:r>
    </w:p>
    <w:p>
      <w:pPr>
        <w:spacing w:after="80"/>
        <w:ind w:left="432" w:hanging="432"/>
      </w:pPr>
      <w:r>
        <w:rPr>
          <w:b/>
        </w:rPr>
        <w:t xml:space="preserve">11  </w:t>
      </w:r>
      <w:r>
        <w:t>Payment Gateway Integration</w:t>
      </w:r>
    </w:p>
    <w:p>
      <w:pPr>
        <w:spacing w:after="80"/>
        <w:ind w:left="432" w:hanging="432"/>
      </w:pPr>
      <w:r>
        <w:rPr>
          <w:b/>
        </w:rPr>
        <w:t xml:space="preserve">12  </w:t>
      </w:r>
      <w:r>
        <w:t>Order System</w:t>
      </w:r>
    </w:p>
    <w:p>
      <w:pPr>
        <w:spacing w:after="80"/>
        <w:ind w:left="432" w:hanging="432"/>
      </w:pPr>
      <w:r>
        <w:rPr>
          <w:b/>
        </w:rPr>
        <w:t xml:space="preserve">13  </w:t>
      </w:r>
      <w:r>
        <w:t>SEO</w:t>
      </w:r>
    </w:p>
    <w:p>
      <w:pPr>
        <w:spacing w:after="80"/>
        <w:ind w:left="432" w:hanging="432"/>
      </w:pPr>
      <w:r>
        <w:rPr>
          <w:b/>
        </w:rPr>
        <w:t xml:space="preserve">14  </w:t>
      </w:r>
      <w:r>
        <w:t>Security</w:t>
      </w:r>
    </w:p>
    <w:p>
      <w:pPr>
        <w:spacing w:after="80"/>
        <w:ind w:left="432" w:hanging="432"/>
      </w:pPr>
      <w:r>
        <w:rPr>
          <w:b/>
        </w:rPr>
        <w:t xml:space="preserve">15  </w:t>
      </w:r>
      <w:r>
        <w:t>Performance Optimization</w:t>
      </w:r>
    </w:p>
    <w:p>
      <w:pPr>
        <w:spacing w:after="80"/>
        <w:ind w:left="432" w:hanging="432"/>
      </w:pPr>
      <w:r>
        <w:rPr>
          <w:b/>
        </w:rPr>
        <w:t xml:space="preserve">16  </w:t>
      </w:r>
      <w:r>
        <w:t>Functional Testing</w:t>
      </w:r>
    </w:p>
    <w:p>
      <w:pPr>
        <w:spacing w:after="80"/>
        <w:ind w:left="432" w:hanging="432"/>
      </w:pPr>
      <w:r>
        <w:rPr>
          <w:b/>
        </w:rPr>
        <w:t xml:space="preserve">17  </w:t>
      </w:r>
      <w:r>
        <w:t>Payment Testing</w:t>
      </w:r>
    </w:p>
    <w:p>
      <w:pPr>
        <w:spacing w:after="80"/>
        <w:ind w:left="432" w:hanging="432"/>
      </w:pPr>
      <w:r>
        <w:rPr>
          <w:b/>
        </w:rPr>
        <w:t xml:space="preserve">18  </w:t>
      </w:r>
      <w:r>
        <w:t>Responsive Testing</w:t>
      </w:r>
    </w:p>
    <w:p>
      <w:pPr>
        <w:spacing w:after="80"/>
        <w:ind w:left="432" w:hanging="432"/>
      </w:pPr>
      <w:r>
        <w:rPr>
          <w:b/>
        </w:rPr>
        <w:t xml:space="preserve">19  </w:t>
      </w:r>
      <w:r>
        <w:t>Security Testing</w:t>
      </w:r>
    </w:p>
    <w:p>
      <w:pPr>
        <w:spacing w:after="80"/>
        <w:ind w:left="432" w:hanging="432"/>
      </w:pPr>
      <w:r>
        <w:rPr>
          <w:b/>
        </w:rPr>
        <w:t xml:space="preserve">20  </w:t>
      </w:r>
      <w:r>
        <w:t>User Acceptance Testing</w:t>
      </w:r>
    </w:p>
    <w:p>
      <w:pPr>
        <w:spacing w:after="80"/>
        <w:ind w:left="432" w:hanging="432"/>
      </w:pPr>
      <w:r>
        <w:rPr>
          <w:b/>
        </w:rPr>
        <w:t xml:space="preserve">21  </w:t>
      </w:r>
      <w:r>
        <w:t>Production Deployment</w:t>
      </w:r>
    </w:p>
    <w:p>
      <w:pPr>
        <w:spacing w:after="80"/>
        <w:ind w:left="432" w:hanging="432"/>
      </w:pPr>
      <w:r>
        <w:rPr>
          <w:b/>
        </w:rPr>
        <w:t xml:space="preserve">22  </w:t>
      </w:r>
      <w:r>
        <w:t>Website Launch</w:t>
      </w:r>
    </w:p>
    <w:p>
      <w:pPr>
        <w:spacing w:after="80"/>
        <w:ind w:left="432" w:hanging="432"/>
      </w:pPr>
      <w:r>
        <w:rPr>
          <w:b/>
        </w:rPr>
        <w:t xml:space="preserve">23  </w:t>
      </w:r>
      <w:r>
        <w:t>Monitoring &amp; Analytics</w:t>
      </w:r>
    </w:p>
    <w:p>
      <w:pPr>
        <w:spacing w:after="80"/>
        <w:ind w:left="432" w:hanging="432"/>
      </w:pPr>
      <w:r>
        <w:rPr>
          <w:b/>
        </w:rPr>
        <w:t xml:space="preserve">24  </w:t>
      </w:r>
      <w:r>
        <w:t>Maintenance</w:t>
      </w:r>
    </w:p>
    <w:p>
      <w:pPr>
        <w:spacing w:after="80"/>
        <w:ind w:left="432" w:hanging="432"/>
      </w:pPr>
      <w:r>
        <w:rPr>
          <w:b/>
        </w:rPr>
        <w:t xml:space="preserve">25  </w:t>
      </w:r>
      <w:r>
        <w:t>Future Expansion</w:t>
      </w:r>
    </w:p>
    <w:p>
      <w:pPr>
        <w:pStyle w:val="Heading1"/>
        <w:pageBreakBefore/>
      </w:pPr>
      <w:r>
        <w:t>Final Customer Workflow</w:t>
      </w:r>
    </w:p>
    <w:p>
      <w:pPr>
        <w:spacing w:after="80"/>
        <w:ind w:left="432" w:hanging="432"/>
      </w:pPr>
      <w:r>
        <w:rPr>
          <w:b/>
        </w:rPr>
        <w:t xml:space="preserve">01  </w:t>
      </w:r>
      <w:r>
        <w:t>Customer visits DigiFlovv</w:t>
      </w:r>
    </w:p>
    <w:p>
      <w:pPr>
        <w:spacing w:after="80"/>
        <w:ind w:left="432" w:hanging="432"/>
      </w:pPr>
      <w:r>
        <w:rPr>
          <w:b/>
        </w:rPr>
        <w:t xml:space="preserve">02  </w:t>
      </w:r>
      <w:r>
        <w:t>Views the plant watering system</w:t>
      </w:r>
    </w:p>
    <w:p>
      <w:pPr>
        <w:spacing w:after="80"/>
        <w:ind w:left="432" w:hanging="432"/>
      </w:pPr>
      <w:r>
        <w:rPr>
          <w:b/>
        </w:rPr>
        <w:t xml:space="preserve">03  </w:t>
      </w:r>
      <w:r>
        <w:t>Understands the problem it solves</w:t>
      </w:r>
    </w:p>
    <w:p>
      <w:pPr>
        <w:spacing w:after="80"/>
        <w:ind w:left="432" w:hanging="432"/>
      </w:pPr>
      <w:r>
        <w:rPr>
          <w:b/>
        </w:rPr>
        <w:t xml:space="preserve">04  </w:t>
      </w:r>
      <w:r>
        <w:t>Explores product features</w:t>
      </w:r>
    </w:p>
    <w:p>
      <w:pPr>
        <w:spacing w:after="80"/>
        <w:ind w:left="432" w:hanging="432"/>
      </w:pPr>
      <w:r>
        <w:rPr>
          <w:b/>
        </w:rPr>
        <w:t xml:space="preserve">05  </w:t>
      </w:r>
      <w:r>
        <w:t>Understands the benefits</w:t>
      </w:r>
    </w:p>
    <w:p>
      <w:pPr>
        <w:spacing w:after="80"/>
        <w:ind w:left="432" w:hanging="432"/>
      </w:pPr>
      <w:r>
        <w:rPr>
          <w:b/>
        </w:rPr>
        <w:t xml:space="preserve">06  </w:t>
      </w:r>
      <w:r>
        <w:t>Learns how the watering system works</w:t>
      </w:r>
    </w:p>
    <w:p>
      <w:pPr>
        <w:spacing w:after="80"/>
        <w:ind w:left="432" w:hanging="432"/>
      </w:pPr>
      <w:r>
        <w:rPr>
          <w:b/>
        </w:rPr>
        <w:t xml:space="preserve">07  </w:t>
      </w:r>
      <w:r>
        <w:t>Views images/video</w:t>
      </w:r>
    </w:p>
    <w:p>
      <w:pPr>
        <w:spacing w:after="80"/>
        <w:ind w:left="432" w:hanging="432"/>
      </w:pPr>
      <w:r>
        <w:rPr>
          <w:b/>
        </w:rPr>
        <w:t xml:space="preserve">08  </w:t>
      </w:r>
      <w:r>
        <w:t>Checks specifications</w:t>
      </w:r>
    </w:p>
    <w:p>
      <w:pPr>
        <w:spacing w:after="80"/>
        <w:ind w:left="432" w:hanging="432"/>
      </w:pPr>
      <w:r>
        <w:rPr>
          <w:b/>
        </w:rPr>
        <w:t xml:space="preserve">09  </w:t>
      </w:r>
      <w:r>
        <w:t>Checks price</w:t>
      </w:r>
    </w:p>
    <w:p>
      <w:pPr>
        <w:spacing w:after="80"/>
        <w:ind w:left="432" w:hanging="432"/>
      </w:pPr>
      <w:r>
        <w:rPr>
          <w:b/>
        </w:rPr>
        <w:t xml:space="preserve">10  </w:t>
      </w:r>
      <w:r>
        <w:t>Clicks "Buy Now"</w:t>
      </w:r>
    </w:p>
    <w:p>
      <w:pPr>
        <w:spacing w:after="80"/>
        <w:ind w:left="432" w:hanging="432"/>
      </w:pPr>
      <w:r>
        <w:rPr>
          <w:b/>
        </w:rPr>
        <w:t xml:space="preserve">11  </w:t>
      </w:r>
      <w:r>
        <w:t>Provides contact and delivery details</w:t>
      </w:r>
    </w:p>
    <w:p>
      <w:pPr>
        <w:spacing w:after="80"/>
        <w:ind w:left="432" w:hanging="432"/>
      </w:pPr>
      <w:r>
        <w:rPr>
          <w:b/>
        </w:rPr>
        <w:t xml:space="preserve">12  </w:t>
      </w:r>
      <w:r>
        <w:t>Reviews order</w:t>
      </w:r>
    </w:p>
    <w:p>
      <w:pPr>
        <w:spacing w:after="80"/>
        <w:ind w:left="432" w:hanging="432"/>
      </w:pPr>
      <w:r>
        <w:rPr>
          <w:b/>
        </w:rPr>
        <w:t xml:space="preserve">13  </w:t>
      </w:r>
      <w:r>
        <w:t>Completes payment</w:t>
      </w:r>
    </w:p>
    <w:p>
      <w:pPr>
        <w:spacing w:after="80"/>
        <w:ind w:left="432" w:hanging="432"/>
      </w:pPr>
      <w:r>
        <w:rPr>
          <w:b/>
        </w:rPr>
        <w:t xml:space="preserve">14  </w:t>
      </w:r>
      <w:r>
        <w:t>Payment is verified</w:t>
      </w:r>
    </w:p>
    <w:p>
      <w:pPr>
        <w:spacing w:after="80"/>
        <w:ind w:left="432" w:hanging="432"/>
      </w:pPr>
      <w:r>
        <w:rPr>
          <w:b/>
        </w:rPr>
        <w:t xml:space="preserve">15  </w:t>
      </w:r>
      <w:r>
        <w:t>Order is confirmed</w:t>
      </w:r>
    </w:p>
    <w:p>
      <w:pPr>
        <w:spacing w:after="80"/>
        <w:ind w:left="432" w:hanging="432"/>
      </w:pPr>
      <w:r>
        <w:rPr>
          <w:b/>
        </w:rPr>
        <w:t xml:space="preserve">16  </w:t>
      </w:r>
      <w:r>
        <w:t>DigiFlovv processes the order</w:t>
      </w:r>
    </w:p>
    <w:p>
      <w:pPr>
        <w:spacing w:after="80"/>
        <w:ind w:left="432" w:hanging="432"/>
      </w:pPr>
      <w:r>
        <w:rPr>
          <w:b/>
        </w:rPr>
        <w:t xml:space="preserve">17  </w:t>
      </w:r>
      <w:r>
        <w:t>Product is shipped</w:t>
      </w:r>
    </w:p>
    <w:p>
      <w:pPr>
        <w:spacing w:after="80"/>
        <w:ind w:left="432" w:hanging="432"/>
      </w:pPr>
      <w:r>
        <w:rPr>
          <w:b/>
        </w:rPr>
        <w:t xml:space="preserve">18  </w:t>
      </w:r>
      <w:r>
        <w:t>Customer receives the DigiFlovv plant watering system</w:t>
      </w:r>
    </w:p>
    <w:p>
      <w:pPr>
        <w:spacing w:after="80"/>
        <w:ind w:left="432" w:hanging="432"/>
      </w:pPr>
      <w:r>
        <w:rPr>
          <w:b/>
        </w:rPr>
        <w:t xml:space="preserve">19  </w:t>
      </w:r>
      <w:r>
        <w:t>Customer installs/configures the product</w:t>
      </w:r>
    </w:p>
    <w:p>
      <w:pPr>
        <w:spacing w:after="80"/>
        <w:ind w:left="432" w:hanging="432"/>
      </w:pPr>
      <w:r>
        <w:rPr>
          <w:b/>
        </w:rPr>
        <w:t xml:space="preserve">20  </w:t>
      </w:r>
      <w:r>
        <w:t>Automated plant watering begins</w:t>
      </w:r>
    </w:p>
    <w:sectPr w:rsidR="00FC693F" w:rsidRPr="0006063C" w:rsidSect="00034616">
      <w:footerReference w:type="default" r:id="rId9"/>
      <w:pgSz w:w="11909" w:h="16834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2" w:lineRule="auto"/>
      <w:ind w:left="259" w:hanging="259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 w:line="252" w:lineRule="auto"/>
      <w:ind w:left="259" w:hanging="259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DigiFlovv Website Development Workflow</dc:title>
  <dc:subject>Plant watering system website project workflow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