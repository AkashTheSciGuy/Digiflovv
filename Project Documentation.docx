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2704" w14:textId="77777777" w:rsidR="00FE043F" w:rsidRPr="00FE043F" w:rsidRDefault="00FE043F" w:rsidP="00FE043F">
      <w:pPr>
        <w:rPr>
          <w:b/>
          <w:bCs/>
          <w:lang w:val="en-IN"/>
        </w:rPr>
      </w:pPr>
      <w:proofErr w:type="spellStart"/>
      <w:r w:rsidRPr="00FE043F">
        <w:rPr>
          <w:b/>
          <w:bCs/>
          <w:lang w:val="en-IN"/>
        </w:rPr>
        <w:t>DigiFlovv</w:t>
      </w:r>
      <w:proofErr w:type="spellEnd"/>
      <w:r w:rsidRPr="00FE043F">
        <w:rPr>
          <w:b/>
          <w:bCs/>
          <w:lang w:val="en-IN"/>
        </w:rPr>
        <w:t xml:space="preserve"> Product Website</w:t>
      </w:r>
    </w:p>
    <w:p w14:paraId="0A9978D5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Project Documentation</w:t>
      </w:r>
    </w:p>
    <w:p w14:paraId="3CBD3595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Company:</w:t>
      </w:r>
      <w:r w:rsidRPr="00FE043F">
        <w:rPr>
          <w:lang w:val="en-IN"/>
        </w:rPr>
        <w:t xml:space="preserve">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br/>
      </w:r>
      <w:r w:rsidRPr="00FE043F">
        <w:rPr>
          <w:b/>
          <w:bCs/>
          <w:lang w:val="en-IN"/>
        </w:rPr>
        <w:t>Project Type:</w:t>
      </w:r>
      <w:r w:rsidRPr="00FE043F">
        <w:rPr>
          <w:lang w:val="en-IN"/>
        </w:rPr>
        <w:t xml:space="preserve"> Product Showcase &amp; Sales Website</w:t>
      </w:r>
      <w:r w:rsidRPr="00FE043F">
        <w:rPr>
          <w:lang w:val="en-IN"/>
        </w:rPr>
        <w:br/>
      </w:r>
      <w:proofErr w:type="spellStart"/>
      <w:r w:rsidRPr="00FE043F">
        <w:rPr>
          <w:b/>
          <w:bCs/>
          <w:lang w:val="en-IN"/>
        </w:rPr>
        <w:t>Website</w:t>
      </w:r>
      <w:proofErr w:type="spellEnd"/>
      <w:r w:rsidRPr="00FE043F">
        <w:rPr>
          <w:b/>
          <w:bCs/>
          <w:lang w:val="en-IN"/>
        </w:rPr>
        <w:t xml:space="preserve"> Type:</w:t>
      </w:r>
      <w:r w:rsidRPr="00FE043F">
        <w:rPr>
          <w:lang w:val="en-IN"/>
        </w:rPr>
        <w:t xml:space="preserve"> Single-Product Website</w:t>
      </w:r>
      <w:r w:rsidRPr="00FE043F">
        <w:rPr>
          <w:lang w:val="en-IN"/>
        </w:rPr>
        <w:br/>
      </w:r>
      <w:r w:rsidRPr="00FE043F">
        <w:rPr>
          <w:b/>
          <w:bCs/>
          <w:lang w:val="en-IN"/>
        </w:rPr>
        <w:t>Document Version:</w:t>
      </w:r>
      <w:r w:rsidRPr="00FE043F">
        <w:rPr>
          <w:lang w:val="en-IN"/>
        </w:rPr>
        <w:t xml:space="preserve"> 1.0</w:t>
      </w:r>
      <w:r w:rsidRPr="00FE043F">
        <w:rPr>
          <w:lang w:val="en-IN"/>
        </w:rPr>
        <w:br/>
      </w:r>
      <w:r w:rsidRPr="00FE043F">
        <w:rPr>
          <w:b/>
          <w:bCs/>
          <w:lang w:val="en-IN"/>
        </w:rPr>
        <w:t>Date:</w:t>
      </w:r>
      <w:r w:rsidRPr="00FE043F">
        <w:rPr>
          <w:lang w:val="en-IN"/>
        </w:rPr>
        <w:t xml:space="preserve"> August 2026</w:t>
      </w:r>
    </w:p>
    <w:p w14:paraId="41BD636E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4A32D3DF">
          <v:rect id="_x0000_i1025" style="width:0;height:1.5pt" o:hralign="center" o:hrstd="t" o:hr="t" fillcolor="#a0a0a0" stroked="f"/>
        </w:pict>
      </w:r>
    </w:p>
    <w:p w14:paraId="199C45AF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1. Project Overview</w:t>
      </w:r>
    </w:p>
    <w:p w14:paraId="1B2A126F" w14:textId="77777777" w:rsidR="00FE043F" w:rsidRPr="00FE043F" w:rsidRDefault="00FE043F" w:rsidP="00FE043F">
      <w:pPr>
        <w:rPr>
          <w:lang w:val="en-IN"/>
        </w:rPr>
      </w:pP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is developing a dedicated website for showcasing and selling its product online.</w:t>
      </w:r>
    </w:p>
    <w:p w14:paraId="3811E73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Unlike a traditional e-commerce platform, the website will initially focus on a single product. The primary purpose of the website is to provide visitors with complete information about the product, communicate its value and benefits, display its price, and provide a clear purchasing option.</w:t>
      </w:r>
    </w:p>
    <w:p w14:paraId="21E0205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will function as a digital product presentation and sales platform.</w:t>
      </w:r>
    </w:p>
    <w:p w14:paraId="2E45910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Visitors will be able to learn about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, understand the product and its features, view product images and specifications, see the price, and proceed to purchase the product through the "Buy Now" functionality.</w:t>
      </w:r>
    </w:p>
    <w:p w14:paraId="3DD8C6A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website should have a professional, modern, responsive, and trustworthy design that represents the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brand.</w:t>
      </w:r>
    </w:p>
    <w:p w14:paraId="404AC998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1AF6DD51">
          <v:rect id="_x0000_i1026" style="width:0;height:1.5pt" o:hralign="center" o:hrstd="t" o:hr="t" fillcolor="#a0a0a0" stroked="f"/>
        </w:pict>
      </w:r>
    </w:p>
    <w:p w14:paraId="10249188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2. Purpose of the Website</w:t>
      </w:r>
    </w:p>
    <w:p w14:paraId="65EFC28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primary purpose of the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website is to create an online presence for the company's product and provide customers with a simple way to learn about and purchase it.</w:t>
      </w:r>
    </w:p>
    <w:p w14:paraId="3A07AB9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should:</w:t>
      </w:r>
    </w:p>
    <w:p w14:paraId="534F5A56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 xml:space="preserve">Introduce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.</w:t>
      </w:r>
    </w:p>
    <w:p w14:paraId="264966D7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Introduce the product.</w:t>
      </w:r>
    </w:p>
    <w:p w14:paraId="68FB1886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Explain what the product does.</w:t>
      </w:r>
    </w:p>
    <w:p w14:paraId="03E8C565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Explain the problem the product solves.</w:t>
      </w:r>
    </w:p>
    <w:p w14:paraId="13E958B6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Highlight important product features.</w:t>
      </w:r>
    </w:p>
    <w:p w14:paraId="79FCE740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Explain the benefits of the product.</w:t>
      </w:r>
    </w:p>
    <w:p w14:paraId="764077BC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Display product images and media.</w:t>
      </w:r>
    </w:p>
    <w:p w14:paraId="223E604F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Display product specifications.</w:t>
      </w:r>
    </w:p>
    <w:p w14:paraId="4E0177A9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lastRenderedPageBreak/>
        <w:t>Display the product price.</w:t>
      </w:r>
    </w:p>
    <w:p w14:paraId="29587ABE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Provide a clear "Buy Now" option.</w:t>
      </w:r>
    </w:p>
    <w:p w14:paraId="42699787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Answer common customer questions.</w:t>
      </w:r>
    </w:p>
    <w:p w14:paraId="67E6DAFA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>Provide contact/support information.</w:t>
      </w:r>
    </w:p>
    <w:p w14:paraId="1E6B86DC" w14:textId="77777777" w:rsidR="00FE043F" w:rsidRPr="00FE043F" w:rsidRDefault="00FE043F" w:rsidP="00FE043F">
      <w:pPr>
        <w:numPr>
          <w:ilvl w:val="0"/>
          <w:numId w:val="10"/>
        </w:numPr>
        <w:rPr>
          <w:lang w:val="en-IN"/>
        </w:rPr>
      </w:pPr>
      <w:r w:rsidRPr="00FE043F">
        <w:rPr>
          <w:lang w:val="en-IN"/>
        </w:rPr>
        <w:t xml:space="preserve">Build trust in the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brand.</w:t>
      </w:r>
    </w:p>
    <w:p w14:paraId="1E2157D4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0B9534F6">
          <v:rect id="_x0000_i1027" style="width:0;height:1.5pt" o:hralign="center" o:hrstd="t" o:hr="t" fillcolor="#a0a0a0" stroked="f"/>
        </w:pict>
      </w:r>
    </w:p>
    <w:p w14:paraId="00331272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3. Project Objectives</w:t>
      </w:r>
    </w:p>
    <w:p w14:paraId="42575C4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main objectives of the website are:</w:t>
      </w:r>
    </w:p>
    <w:p w14:paraId="2C7B1656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 xml:space="preserve">Establish a professional online presence for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.</w:t>
      </w:r>
    </w:p>
    <w:p w14:paraId="0914B89D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Present the product clearly to potential customers.</w:t>
      </w:r>
    </w:p>
    <w:p w14:paraId="7AFB0A91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Communicate the product's key benefits.</w:t>
      </w:r>
    </w:p>
    <w:p w14:paraId="0BD14AF9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Provide detailed product information.</w:t>
      </w:r>
    </w:p>
    <w:p w14:paraId="7735F451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Build customer confidence and trust.</w:t>
      </w:r>
    </w:p>
    <w:p w14:paraId="6BEABAAA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Provide a simple purchasing process.</w:t>
      </w:r>
    </w:p>
    <w:p w14:paraId="2707F3AF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Make the website responsive across devices.</w:t>
      </w:r>
    </w:p>
    <w:p w14:paraId="771C5803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Create a visually appealing product-focused experience.</w:t>
      </w:r>
    </w:p>
    <w:p w14:paraId="15696A52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>Optimize the website for performance.</w:t>
      </w:r>
    </w:p>
    <w:p w14:paraId="08208FC1" w14:textId="77777777" w:rsidR="00FE043F" w:rsidRPr="00FE043F" w:rsidRDefault="00FE043F" w:rsidP="00FE043F">
      <w:pPr>
        <w:numPr>
          <w:ilvl w:val="0"/>
          <w:numId w:val="11"/>
        </w:numPr>
        <w:rPr>
          <w:lang w:val="en-IN"/>
        </w:rPr>
      </w:pPr>
      <w:r w:rsidRPr="00FE043F">
        <w:rPr>
          <w:lang w:val="en-IN"/>
        </w:rPr>
        <w:t xml:space="preserve">Provide a foundation that can support additional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products in the future.</w:t>
      </w:r>
    </w:p>
    <w:p w14:paraId="643788EC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761D6E3F">
          <v:rect id="_x0000_i1028" style="width:0;height:1.5pt" o:hralign="center" o:hrstd="t" o:hr="t" fillcolor="#a0a0a0" stroked="f"/>
        </w:pict>
      </w:r>
    </w:p>
    <w:p w14:paraId="418CAD36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4. Target Audience</w:t>
      </w:r>
    </w:p>
    <w:p w14:paraId="4CDDC489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website will primarily target potential customers who are interested in the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product.</w:t>
      </w:r>
    </w:p>
    <w:p w14:paraId="72C9A664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Visitors may include:</w:t>
      </w:r>
    </w:p>
    <w:p w14:paraId="3D013660" w14:textId="77777777" w:rsidR="00FE043F" w:rsidRPr="00FE043F" w:rsidRDefault="00FE043F" w:rsidP="00FE043F">
      <w:pPr>
        <w:numPr>
          <w:ilvl w:val="0"/>
          <w:numId w:val="12"/>
        </w:numPr>
        <w:rPr>
          <w:lang w:val="en-IN"/>
        </w:rPr>
      </w:pPr>
      <w:r w:rsidRPr="00FE043F">
        <w:rPr>
          <w:lang w:val="en-IN"/>
        </w:rPr>
        <w:t>Potential customers</w:t>
      </w:r>
    </w:p>
    <w:p w14:paraId="728FD804" w14:textId="77777777" w:rsidR="00FE043F" w:rsidRPr="00FE043F" w:rsidRDefault="00FE043F" w:rsidP="00FE043F">
      <w:pPr>
        <w:numPr>
          <w:ilvl w:val="0"/>
          <w:numId w:val="12"/>
        </w:numPr>
        <w:rPr>
          <w:lang w:val="en-IN"/>
        </w:rPr>
      </w:pPr>
      <w:r w:rsidRPr="00FE043F">
        <w:rPr>
          <w:lang w:val="en-IN"/>
        </w:rPr>
        <w:t>Existing customers</w:t>
      </w:r>
    </w:p>
    <w:p w14:paraId="135EF4D0" w14:textId="77777777" w:rsidR="00FE043F" w:rsidRPr="00FE043F" w:rsidRDefault="00FE043F" w:rsidP="00FE043F">
      <w:pPr>
        <w:numPr>
          <w:ilvl w:val="0"/>
          <w:numId w:val="12"/>
        </w:numPr>
        <w:rPr>
          <w:lang w:val="en-IN"/>
        </w:rPr>
      </w:pPr>
      <w:r w:rsidRPr="00FE043F">
        <w:rPr>
          <w:lang w:val="en-IN"/>
        </w:rPr>
        <w:t>Product researchers</w:t>
      </w:r>
    </w:p>
    <w:p w14:paraId="3CE27DA5" w14:textId="77777777" w:rsidR="00FE043F" w:rsidRPr="00FE043F" w:rsidRDefault="00FE043F" w:rsidP="00FE043F">
      <w:pPr>
        <w:numPr>
          <w:ilvl w:val="0"/>
          <w:numId w:val="12"/>
        </w:numPr>
        <w:rPr>
          <w:lang w:val="en-IN"/>
        </w:rPr>
      </w:pPr>
      <w:r w:rsidRPr="00FE043F">
        <w:rPr>
          <w:lang w:val="en-IN"/>
        </w:rPr>
        <w:t>Business customers</w:t>
      </w:r>
    </w:p>
    <w:p w14:paraId="57FAF19D" w14:textId="77777777" w:rsidR="00FE043F" w:rsidRPr="00FE043F" w:rsidRDefault="00FE043F" w:rsidP="00FE043F">
      <w:pPr>
        <w:numPr>
          <w:ilvl w:val="0"/>
          <w:numId w:val="12"/>
        </w:numPr>
        <w:rPr>
          <w:lang w:val="en-IN"/>
        </w:rPr>
      </w:pPr>
      <w:r w:rsidRPr="00FE043F">
        <w:rPr>
          <w:lang w:val="en-IN"/>
        </w:rPr>
        <w:t>Distributors or partners</w:t>
      </w:r>
    </w:p>
    <w:p w14:paraId="51140999" w14:textId="77777777" w:rsidR="00FE043F" w:rsidRPr="00FE043F" w:rsidRDefault="00FE043F" w:rsidP="00FE043F">
      <w:pPr>
        <w:numPr>
          <w:ilvl w:val="0"/>
          <w:numId w:val="12"/>
        </w:numPr>
        <w:rPr>
          <w:lang w:val="en-IN"/>
        </w:rPr>
      </w:pPr>
      <w:r w:rsidRPr="00FE043F">
        <w:rPr>
          <w:lang w:val="en-IN"/>
        </w:rPr>
        <w:t>Individuals looking for a solution provided by the product</w:t>
      </w:r>
    </w:p>
    <w:p w14:paraId="08C10C3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lastRenderedPageBreak/>
        <w:t>The website should therefore present information in a clear and understandable manner without requiring visitors to have technical knowledge of the product.</w:t>
      </w:r>
    </w:p>
    <w:p w14:paraId="70FDBD4B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621B5F85">
          <v:rect id="_x0000_i1029" style="width:0;height:1.5pt" o:hralign="center" o:hrstd="t" o:hr="t" fillcolor="#a0a0a0" stroked="f"/>
        </w:pict>
      </w:r>
    </w:p>
    <w:p w14:paraId="5153CBFF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5. Website Structure</w:t>
      </w:r>
    </w:p>
    <w:p w14:paraId="16C5E94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will initially consist of the following major sections:</w:t>
      </w:r>
    </w:p>
    <w:p w14:paraId="41922081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Home</w:t>
      </w:r>
    </w:p>
    <w:p w14:paraId="1DF5D00E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 xml:space="preserve">About </w:t>
      </w:r>
      <w:proofErr w:type="spellStart"/>
      <w:r w:rsidRPr="00FE043F">
        <w:rPr>
          <w:lang w:val="en-IN"/>
        </w:rPr>
        <w:t>DigiFlovv</w:t>
      </w:r>
      <w:proofErr w:type="spellEnd"/>
    </w:p>
    <w:p w14:paraId="7A3B5EBB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Product</w:t>
      </w:r>
    </w:p>
    <w:p w14:paraId="52AE2E3C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Features</w:t>
      </w:r>
    </w:p>
    <w:p w14:paraId="7F3088D6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Benefits</w:t>
      </w:r>
    </w:p>
    <w:p w14:paraId="03FE802B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Specifications</w:t>
      </w:r>
    </w:p>
    <w:p w14:paraId="5587A000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How It Works</w:t>
      </w:r>
    </w:p>
    <w:p w14:paraId="4F120A8C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Pricing</w:t>
      </w:r>
    </w:p>
    <w:p w14:paraId="022B81F1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Buy Now</w:t>
      </w:r>
    </w:p>
    <w:p w14:paraId="5A24AF4D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FAQ</w:t>
      </w:r>
    </w:p>
    <w:p w14:paraId="4C65F205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Contact</w:t>
      </w:r>
    </w:p>
    <w:p w14:paraId="7E027A83" w14:textId="77777777" w:rsidR="00FE043F" w:rsidRPr="00FE043F" w:rsidRDefault="00FE043F" w:rsidP="00FE043F">
      <w:pPr>
        <w:numPr>
          <w:ilvl w:val="0"/>
          <w:numId w:val="13"/>
        </w:numPr>
        <w:rPr>
          <w:lang w:val="en-IN"/>
        </w:rPr>
      </w:pPr>
      <w:r w:rsidRPr="00FE043F">
        <w:rPr>
          <w:lang w:val="en-IN"/>
        </w:rPr>
        <w:t>Footer</w:t>
      </w:r>
    </w:p>
    <w:p w14:paraId="4022E57B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These sections can either exist as separate pages or as sections within a single long-form landing page depending on the final UI/UX design.</w:t>
      </w:r>
    </w:p>
    <w:p w14:paraId="15CA7D1F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4F2C5C3D">
          <v:rect id="_x0000_i1030" style="width:0;height:1.5pt" o:hralign="center" o:hrstd="t" o:hr="t" fillcolor="#a0a0a0" stroked="f"/>
        </w:pict>
      </w:r>
    </w:p>
    <w:p w14:paraId="142ED526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6. Homepage</w:t>
      </w:r>
    </w:p>
    <w:p w14:paraId="63B3BFD6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homepage will be the primary entry point for visitors.</w:t>
      </w:r>
    </w:p>
    <w:p w14:paraId="01D354F4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homepage should immediately communicate:</w:t>
      </w:r>
    </w:p>
    <w:p w14:paraId="236ED0CF" w14:textId="77777777" w:rsidR="00FE043F" w:rsidRPr="00FE043F" w:rsidRDefault="00FE043F" w:rsidP="00FE043F">
      <w:pPr>
        <w:numPr>
          <w:ilvl w:val="0"/>
          <w:numId w:val="14"/>
        </w:numPr>
        <w:rPr>
          <w:lang w:val="en-IN"/>
        </w:rPr>
      </w:pPr>
      <w:r w:rsidRPr="00FE043F">
        <w:rPr>
          <w:lang w:val="en-IN"/>
        </w:rPr>
        <w:t xml:space="preserve">What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is.</w:t>
      </w:r>
    </w:p>
    <w:p w14:paraId="6D4D6992" w14:textId="77777777" w:rsidR="00FE043F" w:rsidRPr="00FE043F" w:rsidRDefault="00FE043F" w:rsidP="00FE043F">
      <w:pPr>
        <w:numPr>
          <w:ilvl w:val="0"/>
          <w:numId w:val="14"/>
        </w:numPr>
        <w:rPr>
          <w:lang w:val="en-IN"/>
        </w:rPr>
      </w:pPr>
      <w:r w:rsidRPr="00FE043F">
        <w:rPr>
          <w:lang w:val="en-IN"/>
        </w:rPr>
        <w:t>What the product is.</w:t>
      </w:r>
    </w:p>
    <w:p w14:paraId="4DD7E4BF" w14:textId="77777777" w:rsidR="00FE043F" w:rsidRPr="00FE043F" w:rsidRDefault="00FE043F" w:rsidP="00FE043F">
      <w:pPr>
        <w:numPr>
          <w:ilvl w:val="0"/>
          <w:numId w:val="14"/>
        </w:numPr>
        <w:rPr>
          <w:lang w:val="en-IN"/>
        </w:rPr>
      </w:pPr>
      <w:r w:rsidRPr="00FE043F">
        <w:rPr>
          <w:lang w:val="en-IN"/>
        </w:rPr>
        <w:t>What problem it solves.</w:t>
      </w:r>
    </w:p>
    <w:p w14:paraId="6E6F6400" w14:textId="77777777" w:rsidR="00FE043F" w:rsidRPr="00FE043F" w:rsidRDefault="00FE043F" w:rsidP="00FE043F">
      <w:pPr>
        <w:numPr>
          <w:ilvl w:val="0"/>
          <w:numId w:val="14"/>
        </w:numPr>
        <w:rPr>
          <w:lang w:val="en-IN"/>
        </w:rPr>
      </w:pPr>
      <w:r w:rsidRPr="00FE043F">
        <w:rPr>
          <w:lang w:val="en-IN"/>
        </w:rPr>
        <w:t>Why the visitor should consider purchasing it.</w:t>
      </w:r>
    </w:p>
    <w:p w14:paraId="425C546D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Proposed Homepage Structure</w:t>
      </w:r>
    </w:p>
    <w:p w14:paraId="6B1FC052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Header</w:t>
      </w:r>
    </w:p>
    <w:p w14:paraId="3C220B1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lastRenderedPageBreak/>
        <w:t>The header will contain:</w:t>
      </w:r>
    </w:p>
    <w:p w14:paraId="01114529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logo</w:t>
      </w:r>
    </w:p>
    <w:p w14:paraId="0E96DF68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r w:rsidRPr="00FE043F">
        <w:rPr>
          <w:lang w:val="en-IN"/>
        </w:rPr>
        <w:t>Navigation menu</w:t>
      </w:r>
    </w:p>
    <w:p w14:paraId="4D056462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r w:rsidRPr="00FE043F">
        <w:rPr>
          <w:lang w:val="en-IN"/>
        </w:rPr>
        <w:t>Product link</w:t>
      </w:r>
    </w:p>
    <w:p w14:paraId="62E8F381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r w:rsidRPr="00FE043F">
        <w:rPr>
          <w:lang w:val="en-IN"/>
        </w:rPr>
        <w:t>About link</w:t>
      </w:r>
    </w:p>
    <w:p w14:paraId="1DD2939A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r w:rsidRPr="00FE043F">
        <w:rPr>
          <w:lang w:val="en-IN"/>
        </w:rPr>
        <w:t>Features link</w:t>
      </w:r>
    </w:p>
    <w:p w14:paraId="32753876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r w:rsidRPr="00FE043F">
        <w:rPr>
          <w:lang w:val="en-IN"/>
        </w:rPr>
        <w:t>FAQ link</w:t>
      </w:r>
    </w:p>
    <w:p w14:paraId="5603E593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r w:rsidRPr="00FE043F">
        <w:rPr>
          <w:lang w:val="en-IN"/>
        </w:rPr>
        <w:t>Contact link</w:t>
      </w:r>
    </w:p>
    <w:p w14:paraId="6E8B2904" w14:textId="77777777" w:rsidR="00FE043F" w:rsidRPr="00FE043F" w:rsidRDefault="00FE043F" w:rsidP="00FE043F">
      <w:pPr>
        <w:numPr>
          <w:ilvl w:val="0"/>
          <w:numId w:val="15"/>
        </w:numPr>
        <w:rPr>
          <w:lang w:val="en-IN"/>
        </w:rPr>
      </w:pPr>
      <w:r w:rsidRPr="00FE043F">
        <w:rPr>
          <w:lang w:val="en-IN"/>
        </w:rPr>
        <w:t>Buy Now button</w:t>
      </w:r>
    </w:p>
    <w:p w14:paraId="6BB17EE1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Hero Section</w:t>
      </w:r>
    </w:p>
    <w:p w14:paraId="135D647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hero section will be the most important section of the website.</w:t>
      </w:r>
    </w:p>
    <w:p w14:paraId="00E40446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It should contain:</w:t>
      </w:r>
    </w:p>
    <w:p w14:paraId="46849924" w14:textId="77777777" w:rsidR="00FE043F" w:rsidRPr="00FE043F" w:rsidRDefault="00FE043F" w:rsidP="00FE043F">
      <w:pPr>
        <w:numPr>
          <w:ilvl w:val="0"/>
          <w:numId w:val="16"/>
        </w:numPr>
        <w:rPr>
          <w:lang w:val="en-IN"/>
        </w:rPr>
      </w:pPr>
      <w:r w:rsidRPr="00FE043F">
        <w:rPr>
          <w:lang w:val="en-IN"/>
        </w:rPr>
        <w:t>Product name</w:t>
      </w:r>
    </w:p>
    <w:p w14:paraId="67F3DE42" w14:textId="77777777" w:rsidR="00FE043F" w:rsidRPr="00FE043F" w:rsidRDefault="00FE043F" w:rsidP="00FE043F">
      <w:pPr>
        <w:numPr>
          <w:ilvl w:val="0"/>
          <w:numId w:val="16"/>
        </w:numPr>
        <w:rPr>
          <w:lang w:val="en-IN"/>
        </w:rPr>
      </w:pPr>
      <w:r w:rsidRPr="00FE043F">
        <w:rPr>
          <w:lang w:val="en-IN"/>
        </w:rPr>
        <w:t>Short product description</w:t>
      </w:r>
    </w:p>
    <w:p w14:paraId="11A269AA" w14:textId="77777777" w:rsidR="00FE043F" w:rsidRPr="00FE043F" w:rsidRDefault="00FE043F" w:rsidP="00FE043F">
      <w:pPr>
        <w:numPr>
          <w:ilvl w:val="0"/>
          <w:numId w:val="16"/>
        </w:numPr>
        <w:rPr>
          <w:lang w:val="en-IN"/>
        </w:rPr>
      </w:pPr>
      <w:r w:rsidRPr="00FE043F">
        <w:rPr>
          <w:lang w:val="en-IN"/>
        </w:rPr>
        <w:t>Main product image</w:t>
      </w:r>
    </w:p>
    <w:p w14:paraId="1EBC5083" w14:textId="77777777" w:rsidR="00FE043F" w:rsidRPr="00FE043F" w:rsidRDefault="00FE043F" w:rsidP="00FE043F">
      <w:pPr>
        <w:numPr>
          <w:ilvl w:val="0"/>
          <w:numId w:val="16"/>
        </w:numPr>
        <w:rPr>
          <w:lang w:val="en-IN"/>
        </w:rPr>
      </w:pPr>
      <w:r w:rsidRPr="00FE043F">
        <w:rPr>
          <w:lang w:val="en-IN"/>
        </w:rPr>
        <w:t>Key value proposition</w:t>
      </w:r>
    </w:p>
    <w:p w14:paraId="39697C72" w14:textId="77777777" w:rsidR="00FE043F" w:rsidRPr="00FE043F" w:rsidRDefault="00FE043F" w:rsidP="00FE043F">
      <w:pPr>
        <w:numPr>
          <w:ilvl w:val="0"/>
          <w:numId w:val="16"/>
        </w:numPr>
        <w:rPr>
          <w:lang w:val="en-IN"/>
        </w:rPr>
      </w:pPr>
      <w:r w:rsidRPr="00FE043F">
        <w:rPr>
          <w:lang w:val="en-IN"/>
        </w:rPr>
        <w:t>Price, if appropriate</w:t>
      </w:r>
    </w:p>
    <w:p w14:paraId="1ED7E680" w14:textId="77777777" w:rsidR="00FE043F" w:rsidRPr="00FE043F" w:rsidRDefault="00FE043F" w:rsidP="00FE043F">
      <w:pPr>
        <w:numPr>
          <w:ilvl w:val="0"/>
          <w:numId w:val="16"/>
        </w:numPr>
        <w:rPr>
          <w:lang w:val="en-IN"/>
        </w:rPr>
      </w:pPr>
      <w:r w:rsidRPr="00FE043F">
        <w:rPr>
          <w:lang w:val="en-IN"/>
        </w:rPr>
        <w:t>Buy Now button</w:t>
      </w:r>
    </w:p>
    <w:p w14:paraId="5BB2821B" w14:textId="77777777" w:rsidR="00FE043F" w:rsidRPr="00FE043F" w:rsidRDefault="00FE043F" w:rsidP="00FE043F">
      <w:pPr>
        <w:numPr>
          <w:ilvl w:val="0"/>
          <w:numId w:val="16"/>
        </w:numPr>
        <w:rPr>
          <w:lang w:val="en-IN"/>
        </w:rPr>
      </w:pPr>
      <w:r w:rsidRPr="00FE043F">
        <w:rPr>
          <w:lang w:val="en-IN"/>
        </w:rPr>
        <w:t>Learn More button</w:t>
      </w:r>
    </w:p>
    <w:p w14:paraId="6A363C3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hero section should immediately tell the visitor what the product is and why it is useful.</w:t>
      </w:r>
    </w:p>
    <w:p w14:paraId="3DB023B4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73DB71B7">
          <v:rect id="_x0000_i1031" style="width:0;height:1.5pt" o:hralign="center" o:hrstd="t" o:hr="t" fillcolor="#a0a0a0" stroked="f"/>
        </w:pict>
      </w:r>
    </w:p>
    <w:p w14:paraId="29568C8E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7. Product Introduction</w:t>
      </w:r>
    </w:p>
    <w:p w14:paraId="785AE71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This section will provide a detailed introduction to the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product.</w:t>
      </w:r>
    </w:p>
    <w:p w14:paraId="526076C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It should answer:</w:t>
      </w:r>
    </w:p>
    <w:p w14:paraId="59BABD09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What is the product?</w:t>
      </w:r>
    </w:p>
    <w:p w14:paraId="6BF2FA4D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What does it do?</w:t>
      </w:r>
    </w:p>
    <w:p w14:paraId="63795BB9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Who is it for?</w:t>
      </w:r>
    </w:p>
    <w:p w14:paraId="41C0BCDF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What problem does it solve?</w:t>
      </w:r>
    </w:p>
    <w:p w14:paraId="1A1A89BC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lastRenderedPageBreak/>
        <w:t>Why is it different from existing alternatives?</w:t>
      </w:r>
    </w:p>
    <w:p w14:paraId="0722B92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product introduction should be written in simple and persuasive language while remaining factually accurate.</w:t>
      </w:r>
    </w:p>
    <w:p w14:paraId="5A25EE6C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44A6665A">
          <v:rect id="_x0000_i1032" style="width:0;height:1.5pt" o:hralign="center" o:hrstd="t" o:hr="t" fillcolor="#a0a0a0" stroked="f"/>
        </w:pict>
      </w:r>
    </w:p>
    <w:p w14:paraId="7C389C97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8. Product Features</w:t>
      </w:r>
    </w:p>
    <w:p w14:paraId="22DC5A9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features section will present the major capabilities of the product.</w:t>
      </w:r>
    </w:p>
    <w:p w14:paraId="7A8D52B6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Each feature can be displayed using:</w:t>
      </w:r>
    </w:p>
    <w:p w14:paraId="1AAAFEDD" w14:textId="77777777" w:rsidR="00FE043F" w:rsidRPr="00FE043F" w:rsidRDefault="00FE043F" w:rsidP="00FE043F">
      <w:pPr>
        <w:numPr>
          <w:ilvl w:val="0"/>
          <w:numId w:val="17"/>
        </w:numPr>
        <w:rPr>
          <w:lang w:val="en-IN"/>
        </w:rPr>
      </w:pPr>
      <w:r w:rsidRPr="00FE043F">
        <w:rPr>
          <w:lang w:val="en-IN"/>
        </w:rPr>
        <w:t>Icon</w:t>
      </w:r>
    </w:p>
    <w:p w14:paraId="2D0029BF" w14:textId="77777777" w:rsidR="00FE043F" w:rsidRPr="00FE043F" w:rsidRDefault="00FE043F" w:rsidP="00FE043F">
      <w:pPr>
        <w:numPr>
          <w:ilvl w:val="0"/>
          <w:numId w:val="17"/>
        </w:numPr>
        <w:rPr>
          <w:lang w:val="en-IN"/>
        </w:rPr>
      </w:pPr>
      <w:r w:rsidRPr="00FE043F">
        <w:rPr>
          <w:lang w:val="en-IN"/>
        </w:rPr>
        <w:t>Feature title</w:t>
      </w:r>
    </w:p>
    <w:p w14:paraId="7A4E4678" w14:textId="77777777" w:rsidR="00FE043F" w:rsidRPr="00FE043F" w:rsidRDefault="00FE043F" w:rsidP="00FE043F">
      <w:pPr>
        <w:numPr>
          <w:ilvl w:val="0"/>
          <w:numId w:val="17"/>
        </w:numPr>
        <w:rPr>
          <w:lang w:val="en-IN"/>
        </w:rPr>
      </w:pPr>
      <w:r w:rsidRPr="00FE043F">
        <w:rPr>
          <w:lang w:val="en-IN"/>
        </w:rPr>
        <w:t>Short description</w:t>
      </w:r>
    </w:p>
    <w:p w14:paraId="27F271BE" w14:textId="77777777" w:rsidR="00FE043F" w:rsidRPr="00FE043F" w:rsidRDefault="00FE043F" w:rsidP="00FE043F">
      <w:pPr>
        <w:numPr>
          <w:ilvl w:val="0"/>
          <w:numId w:val="17"/>
        </w:numPr>
        <w:rPr>
          <w:lang w:val="en-IN"/>
        </w:rPr>
      </w:pPr>
      <w:r w:rsidRPr="00FE043F">
        <w:rPr>
          <w:lang w:val="en-IN"/>
        </w:rPr>
        <w:t>Supporting image or graphic where appropriate</w:t>
      </w:r>
    </w:p>
    <w:p w14:paraId="1B023B26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Example structure:</w:t>
      </w:r>
    </w:p>
    <w:p w14:paraId="3FA3F254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Feature 1</w:t>
      </w:r>
    </w:p>
    <w:p w14:paraId="0F944BF9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Feature Name</w:t>
      </w:r>
    </w:p>
    <w:p w14:paraId="47333F90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Short explanation of the feature and how it benefits the customer.</w:t>
      </w:r>
    </w:p>
    <w:p w14:paraId="141A4252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Feature 2</w:t>
      </w:r>
    </w:p>
    <w:p w14:paraId="4E6EF072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Feature Name</w:t>
      </w:r>
    </w:p>
    <w:p w14:paraId="110B2926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Short explanation of the feature and how it benefits the customer.</w:t>
      </w:r>
    </w:p>
    <w:p w14:paraId="74364136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Feature 3</w:t>
      </w:r>
    </w:p>
    <w:p w14:paraId="6070AD7A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Feature Name</w:t>
      </w:r>
    </w:p>
    <w:p w14:paraId="5DBBFAB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Short explanation of the feature and how it benefits the customer.</w:t>
      </w:r>
    </w:p>
    <w:p w14:paraId="0F8DE65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final feature list will be populated after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provides the actual product specifications.</w:t>
      </w:r>
    </w:p>
    <w:p w14:paraId="51CA89B8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3EB161B0">
          <v:rect id="_x0000_i1033" style="width:0;height:1.5pt" o:hralign="center" o:hrstd="t" o:hr="t" fillcolor="#a0a0a0" stroked="f"/>
        </w:pict>
      </w:r>
    </w:p>
    <w:p w14:paraId="08863C4E" w14:textId="77777777" w:rsidR="00066BCD" w:rsidRPr="00066BCD" w:rsidRDefault="00066BCD" w:rsidP="00066BCD">
      <w:pPr>
        <w:rPr>
          <w:b/>
          <w:bCs/>
          <w:lang w:val="en-IN"/>
        </w:rPr>
      </w:pPr>
      <w:r w:rsidRPr="00066BCD">
        <w:rPr>
          <w:b/>
          <w:bCs/>
          <w:lang w:val="en-IN"/>
        </w:rPr>
        <w:t>9. Product Benefits</w:t>
      </w:r>
    </w:p>
    <w:p w14:paraId="20C42B9E" w14:textId="77777777" w:rsidR="00066BCD" w:rsidRPr="00066BCD" w:rsidRDefault="00066BCD" w:rsidP="00066BCD">
      <w:pPr>
        <w:rPr>
          <w:lang w:val="en-IN"/>
        </w:rPr>
      </w:pPr>
      <w:r w:rsidRPr="00066BCD">
        <w:rPr>
          <w:lang w:val="en-IN"/>
        </w:rPr>
        <w:t xml:space="preserve">The </w:t>
      </w:r>
      <w:proofErr w:type="spellStart"/>
      <w:r w:rsidRPr="00066BCD">
        <w:rPr>
          <w:lang w:val="en-IN"/>
        </w:rPr>
        <w:t>DigiFlovv</w:t>
      </w:r>
      <w:proofErr w:type="spellEnd"/>
      <w:r w:rsidRPr="00066BCD">
        <w:rPr>
          <w:lang w:val="en-IN"/>
        </w:rPr>
        <w:t xml:space="preserve"> automated plant watering system is designed to simplify plant care by automatically supplying water to plants according to a predefined schedule. It reduces the need for manual watering while helping maintain consistent watering conditions.</w:t>
      </w:r>
    </w:p>
    <w:p w14:paraId="20CA177B" w14:textId="77777777" w:rsidR="00066BCD" w:rsidRPr="00066BCD" w:rsidRDefault="00066BCD" w:rsidP="00066BCD">
      <w:pPr>
        <w:rPr>
          <w:b/>
          <w:bCs/>
          <w:lang w:val="en-IN"/>
        </w:rPr>
      </w:pPr>
      <w:r w:rsidRPr="00066BCD">
        <w:rPr>
          <w:b/>
          <w:bCs/>
          <w:lang w:val="en-IN"/>
        </w:rPr>
        <w:t>Key benefits include:</w:t>
      </w:r>
    </w:p>
    <w:p w14:paraId="03F37D50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lastRenderedPageBreak/>
        <w:t>Automated Watering</w:t>
      </w:r>
      <w:r w:rsidRPr="00066BCD">
        <w:rPr>
          <w:lang w:val="en-IN"/>
        </w:rPr>
        <w:t>: Automatically waters plants according to the configured schedule, reducing the need for manual intervention.</w:t>
      </w:r>
    </w:p>
    <w:p w14:paraId="2F1B1F4F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>Consistent Water Supply</w:t>
      </w:r>
      <w:r w:rsidRPr="00066BCD">
        <w:rPr>
          <w:lang w:val="en-IN"/>
        </w:rPr>
        <w:t>: Helps provide plants with water at regular intervals, reducing the risk of irregular watering.</w:t>
      </w:r>
    </w:p>
    <w:p w14:paraId="3E8CEAD9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 xml:space="preserve">Time Saving: </w:t>
      </w:r>
      <w:r w:rsidRPr="00066BCD">
        <w:rPr>
          <w:lang w:val="en-IN"/>
        </w:rPr>
        <w:t>Reduces the time and effort required to manually water plants every day.</w:t>
      </w:r>
    </w:p>
    <w:p w14:paraId="3F1A55CF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 xml:space="preserve">Remote Control: </w:t>
      </w:r>
      <w:r w:rsidRPr="00066BCD">
        <w:rPr>
          <w:lang w:val="en-IN"/>
        </w:rPr>
        <w:t>Allows users to control the watering system remotely through a connected mobile application.</w:t>
      </w:r>
    </w:p>
    <w:p w14:paraId="705AAAE8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 xml:space="preserve">Customizable Watering Schedule: </w:t>
      </w:r>
      <w:r w:rsidRPr="00066BCD">
        <w:rPr>
          <w:lang w:val="en-IN"/>
        </w:rPr>
        <w:t>Users can configure watering times and durations according to their requirements.</w:t>
      </w:r>
    </w:p>
    <w:p w14:paraId="615B75C6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 xml:space="preserve">Suitable for Different Plants: </w:t>
      </w:r>
      <w:r w:rsidRPr="00066BCD">
        <w:rPr>
          <w:lang w:val="en-IN"/>
        </w:rPr>
        <w:t>The system can be used for different types of plants by adjusting the watering schedule and duration according to their needs.</w:t>
      </w:r>
    </w:p>
    <w:p w14:paraId="0CC21190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 xml:space="preserve">Efficient Water Usage: </w:t>
      </w:r>
      <w:r w:rsidRPr="00066BCD">
        <w:rPr>
          <w:lang w:val="en-IN"/>
        </w:rPr>
        <w:t>Delivers water directly to the plants through the connected watering system, helping avoid unnecessary water usage.</w:t>
      </w:r>
    </w:p>
    <w:p w14:paraId="0C28729E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 xml:space="preserve">Convenient Plant Care: </w:t>
      </w:r>
      <w:r w:rsidRPr="00066BCD">
        <w:rPr>
          <w:lang w:val="en-IN"/>
        </w:rPr>
        <w:t>Makes maintaining plants easier for people with busy schedules or multiple plants to manage.</w:t>
      </w:r>
    </w:p>
    <w:p w14:paraId="06C1DECF" w14:textId="77777777" w:rsidR="00066BCD" w:rsidRPr="00066BCD" w:rsidRDefault="00066BCD" w:rsidP="00066BCD">
      <w:pPr>
        <w:numPr>
          <w:ilvl w:val="0"/>
          <w:numId w:val="50"/>
        </w:numPr>
        <w:rPr>
          <w:lang w:val="en-IN"/>
        </w:rPr>
      </w:pPr>
      <w:r w:rsidRPr="00066BCD">
        <w:rPr>
          <w:b/>
          <w:bCs/>
          <w:lang w:val="en-IN"/>
        </w:rPr>
        <w:t>Reduced Risk of Overwatering or Underwatering</w:t>
      </w:r>
      <w:r w:rsidRPr="00066BCD">
        <w:rPr>
          <w:lang w:val="en-IN"/>
        </w:rPr>
        <w:t>: Scheduled and controlled watering helps maintain a more consistent watering routine.</w:t>
      </w:r>
    </w:p>
    <w:p w14:paraId="568D62A5" w14:textId="77777777" w:rsidR="00066BCD" w:rsidRPr="00066BCD" w:rsidRDefault="00066BCD" w:rsidP="00066BCD">
      <w:pPr>
        <w:numPr>
          <w:ilvl w:val="0"/>
          <w:numId w:val="50"/>
        </w:numPr>
        <w:rPr>
          <w:b/>
          <w:bCs/>
          <w:lang w:val="en-IN"/>
        </w:rPr>
      </w:pPr>
      <w:r w:rsidRPr="00066BCD">
        <w:rPr>
          <w:b/>
          <w:bCs/>
          <w:lang w:val="en-IN"/>
        </w:rPr>
        <w:t xml:space="preserve">Useful During Absence: </w:t>
      </w:r>
      <w:r w:rsidRPr="00066BCD">
        <w:rPr>
          <w:lang w:val="en-IN"/>
        </w:rPr>
        <w:t>The automated system can continue watering plants according to the configured schedule when the user is away for a period of time.</w:t>
      </w:r>
    </w:p>
    <w:p w14:paraId="090E3DAB" w14:textId="77777777" w:rsidR="00066BCD" w:rsidRPr="00066BCD" w:rsidRDefault="00066BCD" w:rsidP="00066BCD">
      <w:pPr>
        <w:numPr>
          <w:ilvl w:val="0"/>
          <w:numId w:val="50"/>
        </w:numPr>
        <w:rPr>
          <w:b/>
          <w:bCs/>
          <w:lang w:val="en-IN"/>
        </w:rPr>
      </w:pPr>
      <w:r w:rsidRPr="00066BCD">
        <w:rPr>
          <w:b/>
          <w:bCs/>
          <w:lang w:val="en-IN"/>
        </w:rPr>
        <w:t xml:space="preserve">Easy to Monitor and Control: </w:t>
      </w:r>
      <w:r w:rsidRPr="00066BCD">
        <w:rPr>
          <w:lang w:val="en-IN"/>
        </w:rPr>
        <w:t>The system provides a convenient way to manage watering without requiring the user to manually operate the pump and watering mechanism.</w:t>
      </w:r>
    </w:p>
    <w:p w14:paraId="026087EA" w14:textId="77777777" w:rsidR="00066BCD" w:rsidRPr="00066BCD" w:rsidRDefault="00066BCD" w:rsidP="00066BCD">
      <w:pPr>
        <w:numPr>
          <w:ilvl w:val="0"/>
          <w:numId w:val="50"/>
        </w:numPr>
        <w:rPr>
          <w:b/>
          <w:bCs/>
          <w:lang w:val="en-IN"/>
        </w:rPr>
      </w:pPr>
      <w:r w:rsidRPr="00066BCD">
        <w:rPr>
          <w:b/>
          <w:bCs/>
          <w:lang w:val="en-IN"/>
        </w:rPr>
        <w:t>Expandable System:</w:t>
      </w:r>
      <w:r w:rsidRPr="00066BCD">
        <w:rPr>
          <w:lang w:val="en-IN"/>
        </w:rPr>
        <w:t xml:space="preserve"> The system can be designed to support additional plants and watering lines as the user's requirements grow</w:t>
      </w:r>
      <w:r w:rsidRPr="00066BCD">
        <w:rPr>
          <w:b/>
          <w:bCs/>
          <w:lang w:val="en-IN"/>
        </w:rPr>
        <w:t>.</w:t>
      </w:r>
    </w:p>
    <w:p w14:paraId="4FA16A57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35FD725B">
          <v:rect id="_x0000_i1034" style="width:0;height:1.5pt" o:hralign="center" o:hrstd="t" o:hr="t" fillcolor="#a0a0a0" stroked="f"/>
        </w:pict>
      </w:r>
    </w:p>
    <w:p w14:paraId="7E797BD8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10. How the Product Works</w:t>
      </w:r>
    </w:p>
    <w:p w14:paraId="1591116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 "How It Works" section can explain the product in a simple step-by-step process.</w:t>
      </w:r>
    </w:p>
    <w:p w14:paraId="79560AC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Example:</w:t>
      </w:r>
    </w:p>
    <w:p w14:paraId="74E7D352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Step 1</w:t>
      </w:r>
    </w:p>
    <w:p w14:paraId="7CA2F3FC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Choose / Set Up</w:t>
      </w:r>
    </w:p>
    <w:p w14:paraId="12770CD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Explain the first step.</w:t>
      </w:r>
    </w:p>
    <w:p w14:paraId="7C34B5DF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Step 2</w:t>
      </w:r>
    </w:p>
    <w:p w14:paraId="0D323270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Use the Product</w:t>
      </w:r>
    </w:p>
    <w:p w14:paraId="59C5A11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lastRenderedPageBreak/>
        <w:t>Explain how the customer uses the product.</w:t>
      </w:r>
    </w:p>
    <w:p w14:paraId="0DC0F3BA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Step 3</w:t>
      </w:r>
    </w:p>
    <w:p w14:paraId="3E52E549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Get the Result</w:t>
      </w:r>
    </w:p>
    <w:p w14:paraId="0D32FCA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Explain the outcome provided by the product.</w:t>
      </w:r>
    </w:p>
    <w:p w14:paraId="7812A7E4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This section should minimize technical complexity and allow a new visitor to understand the product quickly.</w:t>
      </w:r>
    </w:p>
    <w:p w14:paraId="7EBFDC3F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5718E998">
          <v:rect id="_x0000_i1035" style="width:0;height:1.5pt" o:hralign="center" o:hrstd="t" o:hr="t" fillcolor="#a0a0a0" stroked="f"/>
        </w:pict>
      </w:r>
    </w:p>
    <w:p w14:paraId="217157FF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11. Product Images and Media</w:t>
      </w:r>
    </w:p>
    <w:p w14:paraId="144995E6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use high-quality product photography.</w:t>
      </w:r>
    </w:p>
    <w:p w14:paraId="66085E3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Required media may include:</w:t>
      </w:r>
    </w:p>
    <w:p w14:paraId="6A142126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Main product image</w:t>
      </w:r>
    </w:p>
    <w:p w14:paraId="2148AA97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Front view</w:t>
      </w:r>
    </w:p>
    <w:p w14:paraId="7BC51906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Side view</w:t>
      </w:r>
    </w:p>
    <w:p w14:paraId="535E07E5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Back view</w:t>
      </w:r>
    </w:p>
    <w:p w14:paraId="5961BAD3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Product in use</w:t>
      </w:r>
    </w:p>
    <w:p w14:paraId="15491A4E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Product close-ups</w:t>
      </w:r>
    </w:p>
    <w:p w14:paraId="3082DA29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Packaging</w:t>
      </w:r>
    </w:p>
    <w:p w14:paraId="26F816BC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Accessories</w:t>
      </w:r>
    </w:p>
    <w:p w14:paraId="168CFAD9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Product dimensions</w:t>
      </w:r>
    </w:p>
    <w:p w14:paraId="3980146C" w14:textId="77777777" w:rsidR="00FE043F" w:rsidRPr="00FE043F" w:rsidRDefault="00FE043F" w:rsidP="00FE043F">
      <w:pPr>
        <w:numPr>
          <w:ilvl w:val="0"/>
          <w:numId w:val="19"/>
        </w:numPr>
        <w:rPr>
          <w:lang w:val="en-IN"/>
        </w:rPr>
      </w:pPr>
      <w:r w:rsidRPr="00FE043F">
        <w:rPr>
          <w:lang w:val="en-IN"/>
        </w:rPr>
        <w:t>Demonstration video</w:t>
      </w:r>
    </w:p>
    <w:p w14:paraId="019C58EB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Images should be optimized for web performance while maintaining sufficient quality.</w:t>
      </w:r>
    </w:p>
    <w:p w14:paraId="660BCF24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71C65291">
          <v:rect id="_x0000_i1036" style="width:0;height:1.5pt" o:hralign="center" o:hrstd="t" o:hr="t" fillcolor="#a0a0a0" stroked="f"/>
        </w:pict>
      </w:r>
    </w:p>
    <w:p w14:paraId="6E167284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12. Product Specifications</w:t>
      </w:r>
    </w:p>
    <w:p w14:paraId="6E34207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 dedicated specifications section will provide technical information about the product.</w:t>
      </w:r>
    </w:p>
    <w:p w14:paraId="60CE98C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Possible information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401"/>
      </w:tblGrid>
      <w:tr w:rsidR="00FE043F" w:rsidRPr="00FE043F" w14:paraId="076B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B807" w14:textId="77777777" w:rsidR="00FE043F" w:rsidRPr="00FE043F" w:rsidRDefault="00FE043F" w:rsidP="00FE043F">
            <w:pPr>
              <w:rPr>
                <w:b/>
                <w:bCs/>
                <w:lang w:val="en-IN"/>
              </w:rPr>
            </w:pPr>
            <w:r w:rsidRPr="00FE043F">
              <w:rPr>
                <w:b/>
                <w:bCs/>
                <w:lang w:val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F48D04A" w14:textId="77777777" w:rsidR="00FE043F" w:rsidRPr="00FE043F" w:rsidRDefault="00FE043F" w:rsidP="00FE043F">
            <w:pPr>
              <w:rPr>
                <w:b/>
                <w:bCs/>
                <w:lang w:val="en-IN"/>
              </w:rPr>
            </w:pPr>
            <w:r w:rsidRPr="00FE043F">
              <w:rPr>
                <w:b/>
                <w:bCs/>
                <w:lang w:val="en-IN"/>
              </w:rPr>
              <w:t>Details</w:t>
            </w:r>
          </w:p>
        </w:tc>
      </w:tr>
      <w:tr w:rsidR="00FE043F" w:rsidRPr="00FE043F" w14:paraId="1352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FD6E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AE737C1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0A73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531B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B32A8C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7DA0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D354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lastRenderedPageBreak/>
              <w:t>Dimensions</w:t>
            </w:r>
          </w:p>
        </w:tc>
        <w:tc>
          <w:tcPr>
            <w:tcW w:w="0" w:type="auto"/>
            <w:vAlign w:val="center"/>
            <w:hideMark/>
          </w:tcPr>
          <w:p w14:paraId="36DDFF87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2C225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8918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5F827F9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6D053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B5E5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049DF38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323B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0BD9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EA3853D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28EC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5B10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40FC44E9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24A8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D336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3718281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  <w:tr w:rsidR="00FE043F" w:rsidRPr="00FE043F" w14:paraId="7F725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6FC5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Warranty</w:t>
            </w:r>
          </w:p>
        </w:tc>
        <w:tc>
          <w:tcPr>
            <w:tcW w:w="0" w:type="auto"/>
            <w:vAlign w:val="center"/>
            <w:hideMark/>
          </w:tcPr>
          <w:p w14:paraId="7497D279" w14:textId="77777777" w:rsidR="00FE043F" w:rsidRPr="00FE043F" w:rsidRDefault="00FE043F" w:rsidP="00FE043F">
            <w:pPr>
              <w:rPr>
                <w:lang w:val="en-IN"/>
              </w:rPr>
            </w:pPr>
            <w:r w:rsidRPr="00FE043F">
              <w:rPr>
                <w:lang w:val="en-IN"/>
              </w:rPr>
              <w:t>To be provided</w:t>
            </w:r>
          </w:p>
        </w:tc>
      </w:tr>
    </w:tbl>
    <w:p w14:paraId="60F771E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actual specifications will be finalized by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.</w:t>
      </w:r>
    </w:p>
    <w:p w14:paraId="0FD8CE3C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605A8986">
          <v:rect id="_x0000_i1037" style="width:0;height:1.5pt" o:hralign="center" o:hrstd="t" o:hr="t" fillcolor="#a0a0a0" stroked="f"/>
        </w:pict>
      </w:r>
    </w:p>
    <w:p w14:paraId="0B6C9331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13. Pricing</w:t>
      </w:r>
    </w:p>
    <w:p w14:paraId="5F57658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will display the current product price clearly.</w:t>
      </w:r>
    </w:p>
    <w:p w14:paraId="36DF357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pricing section may include:</w:t>
      </w:r>
    </w:p>
    <w:p w14:paraId="2C126035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Product name</w:t>
      </w:r>
    </w:p>
    <w:p w14:paraId="5801AC84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Product image</w:t>
      </w:r>
    </w:p>
    <w:p w14:paraId="534426EF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Original price, if applicable</w:t>
      </w:r>
    </w:p>
    <w:p w14:paraId="789676A3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Current selling price</w:t>
      </w:r>
    </w:p>
    <w:p w14:paraId="3F5246EC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Discount, if applicable</w:t>
      </w:r>
    </w:p>
    <w:p w14:paraId="5277A160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Taxes, if applicable</w:t>
      </w:r>
    </w:p>
    <w:p w14:paraId="5276D151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Shipping information</w:t>
      </w:r>
    </w:p>
    <w:p w14:paraId="3348EA6A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Warranty information</w:t>
      </w:r>
    </w:p>
    <w:p w14:paraId="0F55C41F" w14:textId="77777777" w:rsidR="00FE043F" w:rsidRPr="00FE043F" w:rsidRDefault="00FE043F" w:rsidP="00FE043F">
      <w:pPr>
        <w:numPr>
          <w:ilvl w:val="0"/>
          <w:numId w:val="20"/>
        </w:numPr>
        <w:rPr>
          <w:lang w:val="en-IN"/>
        </w:rPr>
      </w:pPr>
      <w:r w:rsidRPr="00FE043F">
        <w:rPr>
          <w:lang w:val="en-IN"/>
        </w:rPr>
        <w:t>Buy Now button</w:t>
      </w:r>
    </w:p>
    <w:p w14:paraId="6851840B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final payable amount should be clearly communicated before the customer completes the purchase.</w:t>
      </w:r>
    </w:p>
    <w:p w14:paraId="1A438F56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0C5AB578">
          <v:rect id="_x0000_i1038" style="width:0;height:1.5pt" o:hralign="center" o:hrstd="t" o:hr="t" fillcolor="#a0a0a0" stroked="f"/>
        </w:pict>
      </w:r>
    </w:p>
    <w:p w14:paraId="2CDE9AF4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14. Buy Now Functionality</w:t>
      </w:r>
    </w:p>
    <w:p w14:paraId="72EB4BC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"Buy Now" button will be one of the primary calls to action throughout the website.</w:t>
      </w:r>
    </w:p>
    <w:p w14:paraId="47C6A93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button should be prominently displayed in locations such as:</w:t>
      </w:r>
    </w:p>
    <w:p w14:paraId="2B55BAE8" w14:textId="77777777" w:rsidR="00FE043F" w:rsidRPr="00FE043F" w:rsidRDefault="00FE043F" w:rsidP="00FE043F">
      <w:pPr>
        <w:numPr>
          <w:ilvl w:val="0"/>
          <w:numId w:val="21"/>
        </w:numPr>
        <w:rPr>
          <w:lang w:val="en-IN"/>
        </w:rPr>
      </w:pPr>
      <w:r w:rsidRPr="00FE043F">
        <w:rPr>
          <w:lang w:val="en-IN"/>
        </w:rPr>
        <w:t>Header</w:t>
      </w:r>
    </w:p>
    <w:p w14:paraId="12F024A9" w14:textId="77777777" w:rsidR="00FE043F" w:rsidRPr="00FE043F" w:rsidRDefault="00FE043F" w:rsidP="00FE043F">
      <w:pPr>
        <w:numPr>
          <w:ilvl w:val="0"/>
          <w:numId w:val="21"/>
        </w:numPr>
        <w:rPr>
          <w:lang w:val="en-IN"/>
        </w:rPr>
      </w:pPr>
      <w:r w:rsidRPr="00FE043F">
        <w:rPr>
          <w:lang w:val="en-IN"/>
        </w:rPr>
        <w:lastRenderedPageBreak/>
        <w:t>Hero section</w:t>
      </w:r>
    </w:p>
    <w:p w14:paraId="21BB1AB9" w14:textId="77777777" w:rsidR="00FE043F" w:rsidRPr="00FE043F" w:rsidRDefault="00FE043F" w:rsidP="00FE043F">
      <w:pPr>
        <w:numPr>
          <w:ilvl w:val="0"/>
          <w:numId w:val="21"/>
        </w:numPr>
        <w:rPr>
          <w:lang w:val="en-IN"/>
        </w:rPr>
      </w:pPr>
      <w:r w:rsidRPr="00FE043F">
        <w:rPr>
          <w:lang w:val="en-IN"/>
        </w:rPr>
        <w:t>Product section</w:t>
      </w:r>
    </w:p>
    <w:p w14:paraId="21FCEEF2" w14:textId="77777777" w:rsidR="00FE043F" w:rsidRPr="00FE043F" w:rsidRDefault="00FE043F" w:rsidP="00FE043F">
      <w:pPr>
        <w:numPr>
          <w:ilvl w:val="0"/>
          <w:numId w:val="21"/>
        </w:numPr>
        <w:rPr>
          <w:lang w:val="en-IN"/>
        </w:rPr>
      </w:pPr>
      <w:r w:rsidRPr="00FE043F">
        <w:rPr>
          <w:lang w:val="en-IN"/>
        </w:rPr>
        <w:t>Pricing section</w:t>
      </w:r>
    </w:p>
    <w:p w14:paraId="7F67752E" w14:textId="77777777" w:rsidR="00FE043F" w:rsidRPr="00FE043F" w:rsidRDefault="00FE043F" w:rsidP="00FE043F">
      <w:pPr>
        <w:numPr>
          <w:ilvl w:val="0"/>
          <w:numId w:val="21"/>
        </w:numPr>
        <w:rPr>
          <w:lang w:val="en-IN"/>
        </w:rPr>
      </w:pPr>
      <w:r w:rsidRPr="00FE043F">
        <w:rPr>
          <w:lang w:val="en-IN"/>
        </w:rPr>
        <w:t>Bottom CTA section</w:t>
      </w:r>
    </w:p>
    <w:p w14:paraId="3F07598D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When the visitor selects "Buy Now", the website should take the customer to the purchasing process.</w:t>
      </w:r>
    </w:p>
    <w:p w14:paraId="1803492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exact purchasing flow will depend on how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intends to process orders.</w:t>
      </w:r>
    </w:p>
    <w:p w14:paraId="511AD36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Possible implementations include:</w:t>
      </w:r>
    </w:p>
    <w:p w14:paraId="0D2C2B80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Option A — External Checkout</w:t>
      </w:r>
    </w:p>
    <w:p w14:paraId="728D794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Buy Now button redirects the customer to an external payment/order platform.</w:t>
      </w:r>
    </w:p>
    <w:p w14:paraId="3871B5D0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Option B — Website Checkout</w:t>
      </w:r>
    </w:p>
    <w:p w14:paraId="7D58C87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provides a dedicated checkout page where customers enter:</w:t>
      </w:r>
    </w:p>
    <w:p w14:paraId="5210AB78" w14:textId="77777777" w:rsidR="00FE043F" w:rsidRPr="00FE043F" w:rsidRDefault="00FE043F" w:rsidP="00FE043F">
      <w:pPr>
        <w:numPr>
          <w:ilvl w:val="0"/>
          <w:numId w:val="22"/>
        </w:numPr>
        <w:rPr>
          <w:lang w:val="en-IN"/>
        </w:rPr>
      </w:pPr>
      <w:r w:rsidRPr="00FE043F">
        <w:rPr>
          <w:lang w:val="en-IN"/>
        </w:rPr>
        <w:t>Name</w:t>
      </w:r>
    </w:p>
    <w:p w14:paraId="648EF3D5" w14:textId="77777777" w:rsidR="00FE043F" w:rsidRPr="00FE043F" w:rsidRDefault="00FE043F" w:rsidP="00FE043F">
      <w:pPr>
        <w:numPr>
          <w:ilvl w:val="0"/>
          <w:numId w:val="22"/>
        </w:numPr>
        <w:rPr>
          <w:lang w:val="en-IN"/>
        </w:rPr>
      </w:pPr>
      <w:r w:rsidRPr="00FE043F">
        <w:rPr>
          <w:lang w:val="en-IN"/>
        </w:rPr>
        <w:t>Email</w:t>
      </w:r>
    </w:p>
    <w:p w14:paraId="5B2D1908" w14:textId="77777777" w:rsidR="00FE043F" w:rsidRPr="00FE043F" w:rsidRDefault="00FE043F" w:rsidP="00FE043F">
      <w:pPr>
        <w:numPr>
          <w:ilvl w:val="0"/>
          <w:numId w:val="22"/>
        </w:numPr>
        <w:rPr>
          <w:lang w:val="en-IN"/>
        </w:rPr>
      </w:pPr>
      <w:r w:rsidRPr="00FE043F">
        <w:rPr>
          <w:lang w:val="en-IN"/>
        </w:rPr>
        <w:t>Phone number</w:t>
      </w:r>
    </w:p>
    <w:p w14:paraId="6C261BE6" w14:textId="77777777" w:rsidR="00FE043F" w:rsidRPr="00FE043F" w:rsidRDefault="00FE043F" w:rsidP="00FE043F">
      <w:pPr>
        <w:numPr>
          <w:ilvl w:val="0"/>
          <w:numId w:val="22"/>
        </w:numPr>
        <w:rPr>
          <w:lang w:val="en-IN"/>
        </w:rPr>
      </w:pPr>
      <w:r w:rsidRPr="00FE043F">
        <w:rPr>
          <w:lang w:val="en-IN"/>
        </w:rPr>
        <w:t>Shipping address</w:t>
      </w:r>
    </w:p>
    <w:p w14:paraId="0D093826" w14:textId="77777777" w:rsidR="00FE043F" w:rsidRPr="00FE043F" w:rsidRDefault="00FE043F" w:rsidP="00FE043F">
      <w:pPr>
        <w:numPr>
          <w:ilvl w:val="0"/>
          <w:numId w:val="22"/>
        </w:numPr>
        <w:rPr>
          <w:lang w:val="en-IN"/>
        </w:rPr>
      </w:pPr>
      <w:r w:rsidRPr="00FE043F">
        <w:rPr>
          <w:lang w:val="en-IN"/>
        </w:rPr>
        <w:t>Payment information</w:t>
      </w:r>
    </w:p>
    <w:p w14:paraId="35BBCB5E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Option C — Contact-Based Purchase</w:t>
      </w:r>
    </w:p>
    <w:p w14:paraId="0075AC8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Buy Now button can redirect the customer to a contact or messaging channel for completing the purchase.</w:t>
      </w:r>
    </w:p>
    <w:p w14:paraId="3D6815D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final approach should be selected based on </w:t>
      </w:r>
      <w:proofErr w:type="spellStart"/>
      <w:r w:rsidRPr="00FE043F">
        <w:rPr>
          <w:lang w:val="en-IN"/>
        </w:rPr>
        <w:t>DigiFlovv's</w:t>
      </w:r>
      <w:proofErr w:type="spellEnd"/>
      <w:r w:rsidRPr="00FE043F">
        <w:rPr>
          <w:lang w:val="en-IN"/>
        </w:rPr>
        <w:t xml:space="preserve"> actual sales and payment infrastructure.</w:t>
      </w:r>
    </w:p>
    <w:p w14:paraId="5D1B1420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0EF083A1">
          <v:rect id="_x0000_i1039" style="width:0;height:1.5pt" o:hralign="center" o:hrstd="t" o:hr="t" fillcolor="#a0a0a0" stroked="f"/>
        </w:pict>
      </w:r>
    </w:p>
    <w:p w14:paraId="72E00350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15. FAQ Section</w:t>
      </w:r>
    </w:p>
    <w:p w14:paraId="16EBFF4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FAQ section will answer common questions before customers contact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.</w:t>
      </w:r>
    </w:p>
    <w:p w14:paraId="76AD6AA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Potential questions include:</w:t>
      </w:r>
    </w:p>
    <w:p w14:paraId="75E1B8BF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 xml:space="preserve">What is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?</w:t>
      </w:r>
    </w:p>
    <w:p w14:paraId="6F797231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>What does the product do?</w:t>
      </w:r>
    </w:p>
    <w:p w14:paraId="211EB6EA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>Who is the product designed for?</w:t>
      </w:r>
    </w:p>
    <w:p w14:paraId="325C0540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>How does the product work?</w:t>
      </w:r>
    </w:p>
    <w:p w14:paraId="0F4244B7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lastRenderedPageBreak/>
        <w:t>How much does the product cost?</w:t>
      </w:r>
    </w:p>
    <w:p w14:paraId="7C52D97F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>What is included with the product?</w:t>
      </w:r>
    </w:p>
    <w:p w14:paraId="116EE61C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>How long does delivery take?</w:t>
      </w:r>
    </w:p>
    <w:p w14:paraId="667E7525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>Is there a warranty?</w:t>
      </w:r>
    </w:p>
    <w:p w14:paraId="1C60F664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>What is the return policy?</w:t>
      </w:r>
    </w:p>
    <w:p w14:paraId="4ED92E06" w14:textId="77777777" w:rsidR="00FE043F" w:rsidRPr="00FE043F" w:rsidRDefault="00FE043F" w:rsidP="00FE043F">
      <w:pPr>
        <w:numPr>
          <w:ilvl w:val="0"/>
          <w:numId w:val="23"/>
        </w:numPr>
        <w:rPr>
          <w:lang w:val="en-IN"/>
        </w:rPr>
      </w:pPr>
      <w:r w:rsidRPr="00FE043F">
        <w:rPr>
          <w:lang w:val="en-IN"/>
        </w:rPr>
        <w:t xml:space="preserve">How can I contact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?</w:t>
      </w:r>
    </w:p>
    <w:p w14:paraId="7CC771E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final FAQ content will be provided by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.</w:t>
      </w:r>
    </w:p>
    <w:p w14:paraId="0A69569B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3BF67275">
          <v:rect id="_x0000_i1040" style="width:0;height:1.5pt" o:hralign="center" o:hrstd="t" o:hr="t" fillcolor="#a0a0a0" stroked="f"/>
        </w:pict>
      </w:r>
    </w:p>
    <w:p w14:paraId="062C27E4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 xml:space="preserve">16. About </w:t>
      </w:r>
      <w:proofErr w:type="spellStart"/>
      <w:r w:rsidRPr="00FE043F">
        <w:rPr>
          <w:b/>
          <w:bCs/>
          <w:lang w:val="en-IN"/>
        </w:rPr>
        <w:t>DigiFlovv</w:t>
      </w:r>
      <w:proofErr w:type="spellEnd"/>
    </w:p>
    <w:p w14:paraId="6703166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About section will introduce the company.</w:t>
      </w:r>
    </w:p>
    <w:p w14:paraId="7C7FD05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It should communicate:</w:t>
      </w:r>
    </w:p>
    <w:p w14:paraId="4E69D3FB" w14:textId="77777777" w:rsidR="00FE043F" w:rsidRPr="00FE043F" w:rsidRDefault="00FE043F" w:rsidP="00FE043F">
      <w:pPr>
        <w:numPr>
          <w:ilvl w:val="0"/>
          <w:numId w:val="24"/>
        </w:numPr>
        <w:rPr>
          <w:lang w:val="en-IN"/>
        </w:rPr>
      </w:pPr>
      <w:r w:rsidRPr="00FE043F">
        <w:rPr>
          <w:lang w:val="en-IN"/>
        </w:rPr>
        <w:t>Company background</w:t>
      </w:r>
    </w:p>
    <w:p w14:paraId="4CF62D9B" w14:textId="77777777" w:rsidR="00FE043F" w:rsidRPr="00FE043F" w:rsidRDefault="00FE043F" w:rsidP="00FE043F">
      <w:pPr>
        <w:numPr>
          <w:ilvl w:val="0"/>
          <w:numId w:val="24"/>
        </w:numPr>
        <w:rPr>
          <w:lang w:val="en-IN"/>
        </w:rPr>
      </w:pPr>
      <w:r w:rsidRPr="00FE043F">
        <w:rPr>
          <w:lang w:val="en-IN"/>
        </w:rPr>
        <w:t>Company's mission</w:t>
      </w:r>
    </w:p>
    <w:p w14:paraId="1B4082F4" w14:textId="77777777" w:rsidR="00FE043F" w:rsidRPr="00FE043F" w:rsidRDefault="00FE043F" w:rsidP="00FE043F">
      <w:pPr>
        <w:numPr>
          <w:ilvl w:val="0"/>
          <w:numId w:val="24"/>
        </w:numPr>
        <w:rPr>
          <w:lang w:val="en-IN"/>
        </w:rPr>
      </w:pPr>
      <w:r w:rsidRPr="00FE043F">
        <w:rPr>
          <w:lang w:val="en-IN"/>
        </w:rPr>
        <w:t>Company's vision</w:t>
      </w:r>
    </w:p>
    <w:p w14:paraId="14EC96D8" w14:textId="77777777" w:rsidR="00FE043F" w:rsidRPr="00FE043F" w:rsidRDefault="00FE043F" w:rsidP="00FE043F">
      <w:pPr>
        <w:numPr>
          <w:ilvl w:val="0"/>
          <w:numId w:val="24"/>
        </w:numPr>
        <w:rPr>
          <w:lang w:val="en-IN"/>
        </w:rPr>
      </w:pPr>
      <w:r w:rsidRPr="00FE043F">
        <w:rPr>
          <w:lang w:val="en-IN"/>
        </w:rPr>
        <w:t>Product philosophy</w:t>
      </w:r>
    </w:p>
    <w:p w14:paraId="5363ABE4" w14:textId="77777777" w:rsidR="00FE043F" w:rsidRPr="00FE043F" w:rsidRDefault="00FE043F" w:rsidP="00FE043F">
      <w:pPr>
        <w:numPr>
          <w:ilvl w:val="0"/>
          <w:numId w:val="24"/>
        </w:numPr>
        <w:rPr>
          <w:lang w:val="en-IN"/>
        </w:rPr>
      </w:pPr>
      <w:r w:rsidRPr="00FE043F">
        <w:rPr>
          <w:lang w:val="en-IN"/>
        </w:rPr>
        <w:t xml:space="preserve">What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stands for</w:t>
      </w:r>
    </w:p>
    <w:p w14:paraId="31C63859" w14:textId="77777777" w:rsidR="00FE043F" w:rsidRPr="00FE043F" w:rsidRDefault="00FE043F" w:rsidP="00FE043F">
      <w:pPr>
        <w:numPr>
          <w:ilvl w:val="0"/>
          <w:numId w:val="24"/>
        </w:numPr>
        <w:rPr>
          <w:lang w:val="en-IN"/>
        </w:rPr>
      </w:pPr>
      <w:r w:rsidRPr="00FE043F">
        <w:rPr>
          <w:lang w:val="en-IN"/>
        </w:rPr>
        <w:t>Why customers should trust the company</w:t>
      </w:r>
    </w:p>
    <w:p w14:paraId="1C6C851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section should remain concise and focused on information relevant to potential customers.</w:t>
      </w:r>
    </w:p>
    <w:p w14:paraId="0A3AF6F6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7891CA77">
          <v:rect id="_x0000_i1041" style="width:0;height:1.5pt" o:hralign="center" o:hrstd="t" o:hr="t" fillcolor="#a0a0a0" stroked="f"/>
        </w:pict>
      </w:r>
    </w:p>
    <w:p w14:paraId="1320FDE8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17. Contact Section</w:t>
      </w:r>
    </w:p>
    <w:p w14:paraId="73B96C2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website should provide customers with a simple way to contact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>.</w:t>
      </w:r>
    </w:p>
    <w:p w14:paraId="2B76B07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Possible contact information:</w:t>
      </w:r>
    </w:p>
    <w:p w14:paraId="035D9EBB" w14:textId="77777777" w:rsidR="00FE043F" w:rsidRPr="00FE043F" w:rsidRDefault="00FE043F" w:rsidP="00FE043F">
      <w:pPr>
        <w:numPr>
          <w:ilvl w:val="0"/>
          <w:numId w:val="25"/>
        </w:numPr>
        <w:rPr>
          <w:lang w:val="en-IN"/>
        </w:rPr>
      </w:pPr>
      <w:r w:rsidRPr="00FE043F">
        <w:rPr>
          <w:lang w:val="en-IN"/>
        </w:rPr>
        <w:t>Email</w:t>
      </w:r>
    </w:p>
    <w:p w14:paraId="399F0DF4" w14:textId="77777777" w:rsidR="00FE043F" w:rsidRPr="00FE043F" w:rsidRDefault="00FE043F" w:rsidP="00FE043F">
      <w:pPr>
        <w:numPr>
          <w:ilvl w:val="0"/>
          <w:numId w:val="25"/>
        </w:numPr>
        <w:rPr>
          <w:lang w:val="en-IN"/>
        </w:rPr>
      </w:pPr>
      <w:r w:rsidRPr="00FE043F">
        <w:rPr>
          <w:lang w:val="en-IN"/>
        </w:rPr>
        <w:t>Phone number</w:t>
      </w:r>
    </w:p>
    <w:p w14:paraId="25E70EF4" w14:textId="77777777" w:rsidR="00FE043F" w:rsidRPr="00FE043F" w:rsidRDefault="00FE043F" w:rsidP="00FE043F">
      <w:pPr>
        <w:numPr>
          <w:ilvl w:val="0"/>
          <w:numId w:val="25"/>
        </w:numPr>
        <w:rPr>
          <w:lang w:val="en-IN"/>
        </w:rPr>
      </w:pPr>
      <w:r w:rsidRPr="00FE043F">
        <w:rPr>
          <w:lang w:val="en-IN"/>
        </w:rPr>
        <w:t>WhatsApp</w:t>
      </w:r>
    </w:p>
    <w:p w14:paraId="2C355ACB" w14:textId="77777777" w:rsidR="00FE043F" w:rsidRPr="00FE043F" w:rsidRDefault="00FE043F" w:rsidP="00FE043F">
      <w:pPr>
        <w:numPr>
          <w:ilvl w:val="0"/>
          <w:numId w:val="25"/>
        </w:numPr>
        <w:rPr>
          <w:lang w:val="en-IN"/>
        </w:rPr>
      </w:pPr>
      <w:r w:rsidRPr="00FE043F">
        <w:rPr>
          <w:lang w:val="en-IN"/>
        </w:rPr>
        <w:t>Social media</w:t>
      </w:r>
    </w:p>
    <w:p w14:paraId="15E8E169" w14:textId="77777777" w:rsidR="00FE043F" w:rsidRPr="00FE043F" w:rsidRDefault="00FE043F" w:rsidP="00FE043F">
      <w:pPr>
        <w:numPr>
          <w:ilvl w:val="0"/>
          <w:numId w:val="25"/>
        </w:numPr>
        <w:rPr>
          <w:lang w:val="en-IN"/>
        </w:rPr>
      </w:pPr>
      <w:r w:rsidRPr="00FE043F">
        <w:rPr>
          <w:lang w:val="en-IN"/>
        </w:rPr>
        <w:t>Business address</w:t>
      </w:r>
    </w:p>
    <w:p w14:paraId="221C2D72" w14:textId="77777777" w:rsidR="00FE043F" w:rsidRPr="00FE043F" w:rsidRDefault="00FE043F" w:rsidP="00FE043F">
      <w:pPr>
        <w:numPr>
          <w:ilvl w:val="0"/>
          <w:numId w:val="25"/>
        </w:numPr>
        <w:rPr>
          <w:lang w:val="en-IN"/>
        </w:rPr>
      </w:pPr>
      <w:r w:rsidRPr="00FE043F">
        <w:rPr>
          <w:lang w:val="en-IN"/>
        </w:rPr>
        <w:t>Contact form</w:t>
      </w:r>
    </w:p>
    <w:p w14:paraId="2E08400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lastRenderedPageBreak/>
        <w:t>The contact form may contain:</w:t>
      </w:r>
    </w:p>
    <w:p w14:paraId="0D8C8584" w14:textId="77777777" w:rsidR="00FE043F" w:rsidRPr="00FE043F" w:rsidRDefault="00FE043F" w:rsidP="00FE043F">
      <w:pPr>
        <w:numPr>
          <w:ilvl w:val="0"/>
          <w:numId w:val="26"/>
        </w:numPr>
        <w:rPr>
          <w:lang w:val="en-IN"/>
        </w:rPr>
      </w:pPr>
      <w:r w:rsidRPr="00FE043F">
        <w:rPr>
          <w:lang w:val="en-IN"/>
        </w:rPr>
        <w:t>Name</w:t>
      </w:r>
    </w:p>
    <w:p w14:paraId="62EAC4EF" w14:textId="77777777" w:rsidR="00FE043F" w:rsidRPr="00FE043F" w:rsidRDefault="00FE043F" w:rsidP="00FE043F">
      <w:pPr>
        <w:numPr>
          <w:ilvl w:val="0"/>
          <w:numId w:val="26"/>
        </w:numPr>
        <w:rPr>
          <w:lang w:val="en-IN"/>
        </w:rPr>
      </w:pPr>
      <w:r w:rsidRPr="00FE043F">
        <w:rPr>
          <w:lang w:val="en-IN"/>
        </w:rPr>
        <w:t>Email</w:t>
      </w:r>
    </w:p>
    <w:p w14:paraId="6391F690" w14:textId="77777777" w:rsidR="00FE043F" w:rsidRPr="00FE043F" w:rsidRDefault="00FE043F" w:rsidP="00FE043F">
      <w:pPr>
        <w:numPr>
          <w:ilvl w:val="0"/>
          <w:numId w:val="26"/>
        </w:numPr>
        <w:rPr>
          <w:lang w:val="en-IN"/>
        </w:rPr>
      </w:pPr>
      <w:r w:rsidRPr="00FE043F">
        <w:rPr>
          <w:lang w:val="en-IN"/>
        </w:rPr>
        <w:t>Phone</w:t>
      </w:r>
    </w:p>
    <w:p w14:paraId="71ACE82C" w14:textId="77777777" w:rsidR="00FE043F" w:rsidRPr="00FE043F" w:rsidRDefault="00FE043F" w:rsidP="00FE043F">
      <w:pPr>
        <w:numPr>
          <w:ilvl w:val="0"/>
          <w:numId w:val="26"/>
        </w:numPr>
        <w:rPr>
          <w:lang w:val="en-IN"/>
        </w:rPr>
      </w:pPr>
      <w:r w:rsidRPr="00FE043F">
        <w:rPr>
          <w:lang w:val="en-IN"/>
        </w:rPr>
        <w:t>Subject</w:t>
      </w:r>
    </w:p>
    <w:p w14:paraId="1153D57A" w14:textId="77777777" w:rsidR="00FE043F" w:rsidRPr="00FE043F" w:rsidRDefault="00FE043F" w:rsidP="00FE043F">
      <w:pPr>
        <w:numPr>
          <w:ilvl w:val="0"/>
          <w:numId w:val="26"/>
        </w:numPr>
        <w:rPr>
          <w:lang w:val="en-IN"/>
        </w:rPr>
      </w:pPr>
      <w:r w:rsidRPr="00FE043F">
        <w:rPr>
          <w:lang w:val="en-IN"/>
        </w:rPr>
        <w:t>Message</w:t>
      </w:r>
    </w:p>
    <w:p w14:paraId="5831559A" w14:textId="77777777" w:rsidR="00FE043F" w:rsidRPr="00FE043F" w:rsidRDefault="00FE043F" w:rsidP="00FE043F">
      <w:pPr>
        <w:numPr>
          <w:ilvl w:val="0"/>
          <w:numId w:val="26"/>
        </w:numPr>
        <w:rPr>
          <w:lang w:val="en-IN"/>
        </w:rPr>
      </w:pPr>
      <w:r w:rsidRPr="00FE043F">
        <w:rPr>
          <w:lang w:val="en-IN"/>
        </w:rPr>
        <w:t>Submit button</w:t>
      </w:r>
    </w:p>
    <w:p w14:paraId="77ADDC32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0C1140E1">
          <v:rect id="_x0000_i1042" style="width:0;height:1.5pt" o:hralign="center" o:hrstd="t" o:hr="t" fillcolor="#a0a0a0" stroked="f"/>
        </w:pict>
      </w:r>
    </w:p>
    <w:p w14:paraId="63E54F8A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18. Footer</w:t>
      </w:r>
    </w:p>
    <w:p w14:paraId="6F29583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footer should contain:</w:t>
      </w:r>
    </w:p>
    <w:p w14:paraId="202941B2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logo</w:t>
      </w:r>
    </w:p>
    <w:p w14:paraId="69CA00BC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Short company description</w:t>
      </w:r>
    </w:p>
    <w:p w14:paraId="058B198C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Navigation links</w:t>
      </w:r>
    </w:p>
    <w:p w14:paraId="445FBCE4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Product link</w:t>
      </w:r>
    </w:p>
    <w:p w14:paraId="27DE570A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Contact information</w:t>
      </w:r>
    </w:p>
    <w:p w14:paraId="17BDD6CE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Social media links</w:t>
      </w:r>
    </w:p>
    <w:p w14:paraId="68E64AD7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Privacy Policy</w:t>
      </w:r>
    </w:p>
    <w:p w14:paraId="65D2082C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Terms &amp; Conditions</w:t>
      </w:r>
    </w:p>
    <w:p w14:paraId="459079AB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Return/Refund Policy</w:t>
      </w:r>
    </w:p>
    <w:p w14:paraId="52986E5C" w14:textId="77777777" w:rsidR="00FE043F" w:rsidRPr="00FE043F" w:rsidRDefault="00FE043F" w:rsidP="00FE043F">
      <w:pPr>
        <w:numPr>
          <w:ilvl w:val="0"/>
          <w:numId w:val="27"/>
        </w:numPr>
        <w:rPr>
          <w:lang w:val="en-IN"/>
        </w:rPr>
      </w:pPr>
      <w:r w:rsidRPr="00FE043F">
        <w:rPr>
          <w:lang w:val="en-IN"/>
        </w:rPr>
        <w:t>Copyright information</w:t>
      </w:r>
    </w:p>
    <w:p w14:paraId="3CCEA613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0CF29EC8">
          <v:rect id="_x0000_i1043" style="width:0;height:1.5pt" o:hralign="center" o:hrstd="t" o:hr="t" fillcolor="#a0a0a0" stroked="f"/>
        </w:pict>
      </w:r>
    </w:p>
    <w:p w14:paraId="5EC5FAE5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19. User Journey</w:t>
      </w:r>
    </w:p>
    <w:p w14:paraId="6C3714C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primary customer journey will be:</w:t>
      </w:r>
    </w:p>
    <w:p w14:paraId="18252496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Visitor enters website</w:t>
      </w:r>
    </w:p>
    <w:p w14:paraId="63F93F9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6C089CE7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Sees product and value proposition</w:t>
      </w:r>
    </w:p>
    <w:p w14:paraId="2178341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1B733F08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Learns about the product</w:t>
      </w:r>
    </w:p>
    <w:p w14:paraId="2F45E63B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lastRenderedPageBreak/>
        <w:t>↓</w:t>
      </w:r>
    </w:p>
    <w:p w14:paraId="279E347C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Views features and benefits</w:t>
      </w:r>
    </w:p>
    <w:p w14:paraId="7B5044B9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51695894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Views product specifications</w:t>
      </w:r>
    </w:p>
    <w:p w14:paraId="51780AD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0544DB96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Views price</w:t>
      </w:r>
    </w:p>
    <w:p w14:paraId="3DA8B82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0CAE500C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Reviews FAQs</w:t>
      </w:r>
    </w:p>
    <w:p w14:paraId="16418A9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6B6E9F77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Clicks Buy Now</w:t>
      </w:r>
    </w:p>
    <w:p w14:paraId="0DE8858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2C584CAA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Completes purchase</w:t>
      </w:r>
    </w:p>
    <w:p w14:paraId="5281D27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↓</w:t>
      </w:r>
    </w:p>
    <w:p w14:paraId="5973648F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Receives order/payment confirmation</w:t>
      </w:r>
    </w:p>
    <w:p w14:paraId="3AE5B989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This flow should require as few unnecessary steps as possible.</w:t>
      </w:r>
    </w:p>
    <w:p w14:paraId="1A0B92B7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52C2041F">
          <v:rect id="_x0000_i1044" style="width:0;height:1.5pt" o:hralign="center" o:hrstd="t" o:hr="t" fillcolor="#a0a0a0" stroked="f"/>
        </w:pict>
      </w:r>
    </w:p>
    <w:p w14:paraId="49083712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20. User Interface Requirements</w:t>
      </w:r>
    </w:p>
    <w:p w14:paraId="5B35770B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have a professional product-focused interface.</w:t>
      </w:r>
    </w:p>
    <w:p w14:paraId="2D24C21B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design should prioritize:</w:t>
      </w:r>
    </w:p>
    <w:p w14:paraId="763748DE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Clear typography</w:t>
      </w:r>
    </w:p>
    <w:p w14:paraId="41F35C4B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Strong visual hierarchy</w:t>
      </w:r>
    </w:p>
    <w:p w14:paraId="30287599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High-quality product imagery</w:t>
      </w:r>
    </w:p>
    <w:p w14:paraId="1B344BF2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Consistent branding</w:t>
      </w:r>
    </w:p>
    <w:p w14:paraId="405242D4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Simple navigation</w:t>
      </w:r>
    </w:p>
    <w:p w14:paraId="2EDA9689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Clear calls to action</w:t>
      </w:r>
    </w:p>
    <w:p w14:paraId="12CDBF3E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Appropriate whitespace</w:t>
      </w:r>
    </w:p>
    <w:p w14:paraId="7A2E6D36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Mobile responsiveness</w:t>
      </w:r>
    </w:p>
    <w:p w14:paraId="62209997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t>Fast loading</w:t>
      </w:r>
    </w:p>
    <w:p w14:paraId="17B12221" w14:textId="77777777" w:rsidR="00FE043F" w:rsidRPr="00FE043F" w:rsidRDefault="00FE043F" w:rsidP="00FE043F">
      <w:pPr>
        <w:numPr>
          <w:ilvl w:val="0"/>
          <w:numId w:val="28"/>
        </w:numPr>
        <w:rPr>
          <w:lang w:val="en-IN"/>
        </w:rPr>
      </w:pPr>
      <w:r w:rsidRPr="00FE043F">
        <w:rPr>
          <w:lang w:val="en-IN"/>
        </w:rPr>
        <w:lastRenderedPageBreak/>
        <w:t>Accessible content</w:t>
      </w:r>
    </w:p>
    <w:p w14:paraId="01771187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design should avoid unnecessary elements that distract visitors from understanding and purchasing the product.</w:t>
      </w:r>
    </w:p>
    <w:p w14:paraId="4FE80ABC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7824EC34">
          <v:rect id="_x0000_i1045" style="width:0;height:1.5pt" o:hralign="center" o:hrstd="t" o:hr="t" fillcolor="#a0a0a0" stroked="f"/>
        </w:pict>
      </w:r>
    </w:p>
    <w:p w14:paraId="13F0ABF6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21. Responsive Design</w:t>
      </w:r>
    </w:p>
    <w:p w14:paraId="1301BD4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must be responsive and work across:</w:t>
      </w:r>
    </w:p>
    <w:p w14:paraId="44C64BFE" w14:textId="77777777" w:rsidR="00FE043F" w:rsidRPr="00FE043F" w:rsidRDefault="00FE043F" w:rsidP="00FE043F">
      <w:pPr>
        <w:numPr>
          <w:ilvl w:val="0"/>
          <w:numId w:val="29"/>
        </w:numPr>
        <w:rPr>
          <w:lang w:val="en-IN"/>
        </w:rPr>
      </w:pPr>
      <w:r w:rsidRPr="00FE043F">
        <w:rPr>
          <w:lang w:val="en-IN"/>
        </w:rPr>
        <w:t>Desktop computers</w:t>
      </w:r>
    </w:p>
    <w:p w14:paraId="065E1FE6" w14:textId="77777777" w:rsidR="00FE043F" w:rsidRPr="00FE043F" w:rsidRDefault="00FE043F" w:rsidP="00FE043F">
      <w:pPr>
        <w:numPr>
          <w:ilvl w:val="0"/>
          <w:numId w:val="29"/>
        </w:numPr>
        <w:rPr>
          <w:lang w:val="en-IN"/>
        </w:rPr>
      </w:pPr>
      <w:r w:rsidRPr="00FE043F">
        <w:rPr>
          <w:lang w:val="en-IN"/>
        </w:rPr>
        <w:t>Laptops</w:t>
      </w:r>
    </w:p>
    <w:p w14:paraId="63FA7F1D" w14:textId="77777777" w:rsidR="00FE043F" w:rsidRPr="00FE043F" w:rsidRDefault="00FE043F" w:rsidP="00FE043F">
      <w:pPr>
        <w:numPr>
          <w:ilvl w:val="0"/>
          <w:numId w:val="29"/>
        </w:numPr>
        <w:rPr>
          <w:lang w:val="en-IN"/>
        </w:rPr>
      </w:pPr>
      <w:r w:rsidRPr="00FE043F">
        <w:rPr>
          <w:lang w:val="en-IN"/>
        </w:rPr>
        <w:t>Tablets</w:t>
      </w:r>
    </w:p>
    <w:p w14:paraId="1BEB5D18" w14:textId="77777777" w:rsidR="00FE043F" w:rsidRPr="00FE043F" w:rsidRDefault="00FE043F" w:rsidP="00FE043F">
      <w:pPr>
        <w:numPr>
          <w:ilvl w:val="0"/>
          <w:numId w:val="29"/>
        </w:numPr>
        <w:rPr>
          <w:lang w:val="en-IN"/>
        </w:rPr>
      </w:pPr>
      <w:r w:rsidRPr="00FE043F">
        <w:rPr>
          <w:lang w:val="en-IN"/>
        </w:rPr>
        <w:t>Mobile phones</w:t>
      </w:r>
    </w:p>
    <w:p w14:paraId="2F5F283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mobile experience is particularly important because a significant portion of visitors may access the website through smartphones.</w:t>
      </w:r>
    </w:p>
    <w:p w14:paraId="70970FF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Buy Now CTA should remain easily accessible on smaller screens.</w:t>
      </w:r>
    </w:p>
    <w:p w14:paraId="6E4D2B5C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3B868A04">
          <v:rect id="_x0000_i1046" style="width:0;height:1.5pt" o:hralign="center" o:hrstd="t" o:hr="t" fillcolor="#a0a0a0" stroked="f"/>
        </w:pict>
      </w:r>
    </w:p>
    <w:p w14:paraId="21854928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22. Technical Requirements</w:t>
      </w:r>
    </w:p>
    <w:p w14:paraId="11544A3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can initially be developed using:</w:t>
      </w:r>
    </w:p>
    <w:p w14:paraId="69AEF84A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Frontend</w:t>
      </w:r>
    </w:p>
    <w:p w14:paraId="78781B73" w14:textId="77777777" w:rsidR="00FE043F" w:rsidRPr="00FE043F" w:rsidRDefault="00FE043F" w:rsidP="00FE043F">
      <w:pPr>
        <w:numPr>
          <w:ilvl w:val="0"/>
          <w:numId w:val="30"/>
        </w:numPr>
        <w:rPr>
          <w:lang w:val="en-IN"/>
        </w:rPr>
      </w:pPr>
      <w:r w:rsidRPr="00FE043F">
        <w:rPr>
          <w:lang w:val="en-IN"/>
        </w:rPr>
        <w:t>HTML5</w:t>
      </w:r>
    </w:p>
    <w:p w14:paraId="32C2128C" w14:textId="77777777" w:rsidR="00FE043F" w:rsidRPr="00FE043F" w:rsidRDefault="00FE043F" w:rsidP="00FE043F">
      <w:pPr>
        <w:numPr>
          <w:ilvl w:val="0"/>
          <w:numId w:val="30"/>
        </w:numPr>
        <w:rPr>
          <w:lang w:val="en-IN"/>
        </w:rPr>
      </w:pPr>
      <w:r w:rsidRPr="00FE043F">
        <w:rPr>
          <w:lang w:val="en-IN"/>
        </w:rPr>
        <w:t>CSS3</w:t>
      </w:r>
    </w:p>
    <w:p w14:paraId="5A4E63CB" w14:textId="77777777" w:rsidR="00FE043F" w:rsidRPr="00FE043F" w:rsidRDefault="00FE043F" w:rsidP="00FE043F">
      <w:pPr>
        <w:numPr>
          <w:ilvl w:val="0"/>
          <w:numId w:val="30"/>
        </w:numPr>
        <w:rPr>
          <w:lang w:val="en-IN"/>
        </w:rPr>
      </w:pPr>
      <w:r w:rsidRPr="00FE043F">
        <w:rPr>
          <w:lang w:val="en-IN"/>
        </w:rPr>
        <w:t>JavaScript</w:t>
      </w:r>
    </w:p>
    <w:p w14:paraId="0C5741E9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 frontend framework such as React can be introduced if the website requires more complex interactivity.</w:t>
      </w:r>
    </w:p>
    <w:p w14:paraId="0A882EFC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Backend</w:t>
      </w:r>
    </w:p>
    <w:p w14:paraId="257F3AE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 backend may be required depending on the purchasing system.</w:t>
      </w:r>
    </w:p>
    <w:p w14:paraId="1D02D8E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Possible technologies include:</w:t>
      </w:r>
    </w:p>
    <w:p w14:paraId="1148DA5C" w14:textId="77777777" w:rsidR="00FE043F" w:rsidRPr="00FE043F" w:rsidRDefault="00FE043F" w:rsidP="00FE043F">
      <w:pPr>
        <w:numPr>
          <w:ilvl w:val="0"/>
          <w:numId w:val="31"/>
        </w:numPr>
        <w:rPr>
          <w:lang w:val="en-IN"/>
        </w:rPr>
      </w:pPr>
      <w:r w:rsidRPr="00FE043F">
        <w:rPr>
          <w:lang w:val="en-IN"/>
        </w:rPr>
        <w:t>Node.js</w:t>
      </w:r>
    </w:p>
    <w:p w14:paraId="32EDC23B" w14:textId="77777777" w:rsidR="00FE043F" w:rsidRPr="00FE043F" w:rsidRDefault="00FE043F" w:rsidP="00FE043F">
      <w:pPr>
        <w:numPr>
          <w:ilvl w:val="0"/>
          <w:numId w:val="31"/>
        </w:numPr>
        <w:rPr>
          <w:lang w:val="en-IN"/>
        </w:rPr>
      </w:pPr>
      <w:r w:rsidRPr="00FE043F">
        <w:rPr>
          <w:lang w:val="en-IN"/>
        </w:rPr>
        <w:t>Express.js</w:t>
      </w:r>
    </w:p>
    <w:p w14:paraId="66411DD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If the website only redirects customers to an external checkout system, the backend requirements can remain minimal.</w:t>
      </w:r>
    </w:p>
    <w:p w14:paraId="6B236540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Database</w:t>
      </w:r>
    </w:p>
    <w:p w14:paraId="47F02A6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lastRenderedPageBreak/>
        <w:t>A database may not be required for the initial version if the website is primarily a static product presentation website and purchases are handled externally.</w:t>
      </w:r>
    </w:p>
    <w:p w14:paraId="6397AFD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 database can be introduced later for:</w:t>
      </w:r>
    </w:p>
    <w:p w14:paraId="4D40F589" w14:textId="77777777" w:rsidR="00FE043F" w:rsidRPr="00FE043F" w:rsidRDefault="00FE043F" w:rsidP="00FE043F">
      <w:pPr>
        <w:numPr>
          <w:ilvl w:val="0"/>
          <w:numId w:val="32"/>
        </w:numPr>
        <w:rPr>
          <w:lang w:val="en-IN"/>
        </w:rPr>
      </w:pPr>
      <w:r w:rsidRPr="00FE043F">
        <w:rPr>
          <w:lang w:val="en-IN"/>
        </w:rPr>
        <w:t>Orders</w:t>
      </w:r>
    </w:p>
    <w:p w14:paraId="50187856" w14:textId="77777777" w:rsidR="00FE043F" w:rsidRPr="00FE043F" w:rsidRDefault="00FE043F" w:rsidP="00FE043F">
      <w:pPr>
        <w:numPr>
          <w:ilvl w:val="0"/>
          <w:numId w:val="32"/>
        </w:numPr>
        <w:rPr>
          <w:lang w:val="en-IN"/>
        </w:rPr>
      </w:pPr>
      <w:r w:rsidRPr="00FE043F">
        <w:rPr>
          <w:lang w:val="en-IN"/>
        </w:rPr>
        <w:t>Customers</w:t>
      </w:r>
    </w:p>
    <w:p w14:paraId="55CD66D7" w14:textId="77777777" w:rsidR="00FE043F" w:rsidRPr="00FE043F" w:rsidRDefault="00FE043F" w:rsidP="00FE043F">
      <w:pPr>
        <w:numPr>
          <w:ilvl w:val="0"/>
          <w:numId w:val="32"/>
        </w:numPr>
        <w:rPr>
          <w:lang w:val="en-IN"/>
        </w:rPr>
      </w:pPr>
      <w:r w:rsidRPr="00FE043F">
        <w:rPr>
          <w:lang w:val="en-IN"/>
        </w:rPr>
        <w:t>Product information</w:t>
      </w:r>
    </w:p>
    <w:p w14:paraId="43EF19A7" w14:textId="77777777" w:rsidR="00FE043F" w:rsidRPr="00FE043F" w:rsidRDefault="00FE043F" w:rsidP="00FE043F">
      <w:pPr>
        <w:numPr>
          <w:ilvl w:val="0"/>
          <w:numId w:val="32"/>
        </w:numPr>
        <w:rPr>
          <w:lang w:val="en-IN"/>
        </w:rPr>
      </w:pPr>
      <w:r w:rsidRPr="00FE043F">
        <w:rPr>
          <w:lang w:val="en-IN"/>
        </w:rPr>
        <w:t>Contact submissions</w:t>
      </w:r>
    </w:p>
    <w:p w14:paraId="46B7E373" w14:textId="77777777" w:rsidR="00FE043F" w:rsidRPr="00FE043F" w:rsidRDefault="00FE043F" w:rsidP="00FE043F">
      <w:pPr>
        <w:numPr>
          <w:ilvl w:val="0"/>
          <w:numId w:val="32"/>
        </w:numPr>
        <w:rPr>
          <w:lang w:val="en-IN"/>
        </w:rPr>
      </w:pPr>
      <w:r w:rsidRPr="00FE043F">
        <w:rPr>
          <w:lang w:val="en-IN"/>
        </w:rPr>
        <w:t>Analytics</w:t>
      </w:r>
    </w:p>
    <w:p w14:paraId="179D8D12" w14:textId="77777777" w:rsidR="00FE043F" w:rsidRPr="00FE043F" w:rsidRDefault="00FE043F" w:rsidP="00FE043F">
      <w:pPr>
        <w:numPr>
          <w:ilvl w:val="0"/>
          <w:numId w:val="32"/>
        </w:numPr>
        <w:rPr>
          <w:lang w:val="en-IN"/>
        </w:rPr>
      </w:pPr>
      <w:r w:rsidRPr="00FE043F">
        <w:rPr>
          <w:lang w:val="en-IN"/>
        </w:rPr>
        <w:t>Additional products</w:t>
      </w:r>
    </w:p>
    <w:p w14:paraId="12399A4C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3369907F">
          <v:rect id="_x0000_i1047" style="width:0;height:1.5pt" o:hralign="center" o:hrstd="t" o:hr="t" fillcolor="#a0a0a0" stroked="f"/>
        </w:pict>
      </w:r>
    </w:p>
    <w:p w14:paraId="46E11646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23. Payment Integration</w:t>
      </w:r>
    </w:p>
    <w:p w14:paraId="44204BE7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payment system will depend on </w:t>
      </w:r>
      <w:proofErr w:type="spellStart"/>
      <w:r w:rsidRPr="00FE043F">
        <w:rPr>
          <w:lang w:val="en-IN"/>
        </w:rPr>
        <w:t>DigiFlovv's</w:t>
      </w:r>
      <w:proofErr w:type="spellEnd"/>
      <w:r w:rsidRPr="00FE043F">
        <w:rPr>
          <w:lang w:val="en-IN"/>
        </w:rPr>
        <w:t xml:space="preserve"> business requirements.</w:t>
      </w:r>
    </w:p>
    <w:p w14:paraId="260CB9E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Possible payment integration may include:</w:t>
      </w:r>
    </w:p>
    <w:p w14:paraId="5144BCB7" w14:textId="77777777" w:rsidR="00FE043F" w:rsidRPr="00FE043F" w:rsidRDefault="00FE043F" w:rsidP="00FE043F">
      <w:pPr>
        <w:numPr>
          <w:ilvl w:val="0"/>
          <w:numId w:val="33"/>
        </w:numPr>
        <w:rPr>
          <w:lang w:val="en-IN"/>
        </w:rPr>
      </w:pPr>
      <w:r w:rsidRPr="00FE043F">
        <w:rPr>
          <w:lang w:val="en-IN"/>
        </w:rPr>
        <w:t>UPI</w:t>
      </w:r>
    </w:p>
    <w:p w14:paraId="5508A49A" w14:textId="77777777" w:rsidR="00FE043F" w:rsidRPr="00FE043F" w:rsidRDefault="00FE043F" w:rsidP="00FE043F">
      <w:pPr>
        <w:numPr>
          <w:ilvl w:val="0"/>
          <w:numId w:val="33"/>
        </w:numPr>
        <w:rPr>
          <w:lang w:val="en-IN"/>
        </w:rPr>
      </w:pPr>
      <w:r w:rsidRPr="00FE043F">
        <w:rPr>
          <w:lang w:val="en-IN"/>
        </w:rPr>
        <w:t>Credit Card</w:t>
      </w:r>
    </w:p>
    <w:p w14:paraId="479F85E8" w14:textId="77777777" w:rsidR="00FE043F" w:rsidRPr="00FE043F" w:rsidRDefault="00FE043F" w:rsidP="00FE043F">
      <w:pPr>
        <w:numPr>
          <w:ilvl w:val="0"/>
          <w:numId w:val="33"/>
        </w:numPr>
        <w:rPr>
          <w:lang w:val="en-IN"/>
        </w:rPr>
      </w:pPr>
      <w:r w:rsidRPr="00FE043F">
        <w:rPr>
          <w:lang w:val="en-IN"/>
        </w:rPr>
        <w:t>Debit Card</w:t>
      </w:r>
    </w:p>
    <w:p w14:paraId="4DE0E694" w14:textId="77777777" w:rsidR="00FE043F" w:rsidRPr="00FE043F" w:rsidRDefault="00FE043F" w:rsidP="00FE043F">
      <w:pPr>
        <w:numPr>
          <w:ilvl w:val="0"/>
          <w:numId w:val="33"/>
        </w:numPr>
        <w:rPr>
          <w:lang w:val="en-IN"/>
        </w:rPr>
      </w:pPr>
      <w:r w:rsidRPr="00FE043F">
        <w:rPr>
          <w:lang w:val="en-IN"/>
        </w:rPr>
        <w:t>Net Banking</w:t>
      </w:r>
    </w:p>
    <w:p w14:paraId="47FA98AD" w14:textId="77777777" w:rsidR="00FE043F" w:rsidRPr="00FE043F" w:rsidRDefault="00FE043F" w:rsidP="00FE043F">
      <w:pPr>
        <w:numPr>
          <w:ilvl w:val="0"/>
          <w:numId w:val="33"/>
        </w:numPr>
        <w:rPr>
          <w:lang w:val="en-IN"/>
        </w:rPr>
      </w:pPr>
      <w:r w:rsidRPr="00FE043F">
        <w:rPr>
          <w:lang w:val="en-IN"/>
        </w:rPr>
        <w:t>Digital Wallets</w:t>
      </w:r>
    </w:p>
    <w:p w14:paraId="73C007AD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 third-party payment gateway can be integrated to securely process payments.</w:t>
      </w:r>
    </w:p>
    <w:p w14:paraId="28F3681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avoid directly storing sensitive payment card information.</w:t>
      </w:r>
    </w:p>
    <w:p w14:paraId="1CED1818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73D93831">
          <v:rect id="_x0000_i1048" style="width:0;height:1.5pt" o:hralign="center" o:hrstd="t" o:hr="t" fillcolor="#a0a0a0" stroked="f"/>
        </w:pict>
      </w:r>
    </w:p>
    <w:p w14:paraId="4EC20D1C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24. SEO Requirements</w:t>
      </w:r>
    </w:p>
    <w:p w14:paraId="057DD47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be optimized for search engines.</w:t>
      </w:r>
    </w:p>
    <w:p w14:paraId="474BFB1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Requirements include:</w:t>
      </w:r>
    </w:p>
    <w:p w14:paraId="48EDA8B5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Unique page title</w:t>
      </w:r>
    </w:p>
    <w:p w14:paraId="606DF66D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Meta description</w:t>
      </w:r>
    </w:p>
    <w:p w14:paraId="7593A928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Proper heading hierarchy</w:t>
      </w:r>
    </w:p>
    <w:p w14:paraId="3CCD6382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Semantic HTML</w:t>
      </w:r>
    </w:p>
    <w:p w14:paraId="2E6F555C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lastRenderedPageBreak/>
        <w:t>SEO-friendly URLs</w:t>
      </w:r>
    </w:p>
    <w:p w14:paraId="002A69D1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Image alt text</w:t>
      </w:r>
    </w:p>
    <w:p w14:paraId="762A1DA9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Optimized images</w:t>
      </w:r>
    </w:p>
    <w:p w14:paraId="48C0D914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Sitemap</w:t>
      </w:r>
    </w:p>
    <w:p w14:paraId="29549FB8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Robots.txt</w:t>
      </w:r>
    </w:p>
    <w:p w14:paraId="2E802C50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Structured product information</w:t>
      </w:r>
    </w:p>
    <w:p w14:paraId="0630C412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Mobile-friendly design</w:t>
      </w:r>
    </w:p>
    <w:p w14:paraId="17DE9333" w14:textId="77777777" w:rsidR="00FE043F" w:rsidRPr="00FE043F" w:rsidRDefault="00FE043F" w:rsidP="00FE043F">
      <w:pPr>
        <w:numPr>
          <w:ilvl w:val="0"/>
          <w:numId w:val="34"/>
        </w:numPr>
        <w:rPr>
          <w:lang w:val="en-IN"/>
        </w:rPr>
      </w:pPr>
      <w:r w:rsidRPr="00FE043F">
        <w:rPr>
          <w:lang w:val="en-IN"/>
        </w:rPr>
        <w:t>Fast page loading</w:t>
      </w:r>
    </w:p>
    <w:p w14:paraId="50C1C8E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product name and relevant search terms should be naturally incorporated into the website content.</w:t>
      </w:r>
    </w:p>
    <w:p w14:paraId="3544C9F7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6F4DAAC1">
          <v:rect id="_x0000_i1049" style="width:0;height:1.5pt" o:hralign="center" o:hrstd="t" o:hr="t" fillcolor="#a0a0a0" stroked="f"/>
        </w:pict>
      </w:r>
    </w:p>
    <w:p w14:paraId="2B04DB3A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25. Performance Requirements</w:t>
      </w:r>
    </w:p>
    <w:p w14:paraId="745B196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be optimized for fast loading.</w:t>
      </w:r>
    </w:p>
    <w:p w14:paraId="65E9B23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Performance considerations include:</w:t>
      </w:r>
    </w:p>
    <w:p w14:paraId="516704A8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Image compression</w:t>
      </w:r>
    </w:p>
    <w:p w14:paraId="782A7399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proofErr w:type="spellStart"/>
      <w:r w:rsidRPr="00FE043F">
        <w:rPr>
          <w:lang w:val="en-IN"/>
        </w:rPr>
        <w:t>WebP</w:t>
      </w:r>
      <w:proofErr w:type="spellEnd"/>
      <w:r w:rsidRPr="00FE043F">
        <w:rPr>
          <w:lang w:val="en-IN"/>
        </w:rPr>
        <w:t>/modern image formats</w:t>
      </w:r>
    </w:p>
    <w:p w14:paraId="0FA1BB3B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Lazy loading</w:t>
      </w:r>
    </w:p>
    <w:p w14:paraId="4A9889A5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Minified CSS</w:t>
      </w:r>
    </w:p>
    <w:p w14:paraId="58E55628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Minified JavaScript</w:t>
      </w:r>
    </w:p>
    <w:p w14:paraId="712726DA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Efficient fonts</w:t>
      </w:r>
    </w:p>
    <w:p w14:paraId="060A6FBC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Browser caching</w:t>
      </w:r>
    </w:p>
    <w:p w14:paraId="596D408F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CDN where required</w:t>
      </w:r>
    </w:p>
    <w:p w14:paraId="4F528FCE" w14:textId="77777777" w:rsidR="00FE043F" w:rsidRPr="00FE043F" w:rsidRDefault="00FE043F" w:rsidP="00FE043F">
      <w:pPr>
        <w:numPr>
          <w:ilvl w:val="0"/>
          <w:numId w:val="35"/>
        </w:numPr>
        <w:rPr>
          <w:lang w:val="en-IN"/>
        </w:rPr>
      </w:pPr>
      <w:r w:rsidRPr="00FE043F">
        <w:rPr>
          <w:lang w:val="en-IN"/>
        </w:rPr>
        <w:t>Minimal third-party scripts</w:t>
      </w:r>
    </w:p>
    <w:p w14:paraId="2D63B43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avoid unnecessarily large assets.</w:t>
      </w:r>
    </w:p>
    <w:p w14:paraId="65058EC6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119CB12B">
          <v:rect id="_x0000_i1050" style="width:0;height:1.5pt" o:hralign="center" o:hrstd="t" o:hr="t" fillcolor="#a0a0a0" stroked="f"/>
        </w:pict>
      </w:r>
    </w:p>
    <w:p w14:paraId="2143383E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26. Security Requirements</w:t>
      </w:r>
    </w:p>
    <w:p w14:paraId="2AD17519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implement appropriate security measures.</w:t>
      </w:r>
    </w:p>
    <w:p w14:paraId="4085FA00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Requirements may include:</w:t>
      </w:r>
    </w:p>
    <w:p w14:paraId="6ED4BB7F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HTTPS</w:t>
      </w:r>
    </w:p>
    <w:p w14:paraId="7229EDBF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lastRenderedPageBreak/>
        <w:t>Secure hosting</w:t>
      </w:r>
    </w:p>
    <w:p w14:paraId="4D92A6E8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Input validation</w:t>
      </w:r>
    </w:p>
    <w:p w14:paraId="0E19E920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Form validation</w:t>
      </w:r>
    </w:p>
    <w:p w14:paraId="1311381C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Protection against malicious requests</w:t>
      </w:r>
    </w:p>
    <w:p w14:paraId="16A24897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Secure payment gateway integration</w:t>
      </w:r>
    </w:p>
    <w:p w14:paraId="6AC78818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Secure admin access if an admin system is introduced</w:t>
      </w:r>
    </w:p>
    <w:p w14:paraId="03BCE640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Regular backups</w:t>
      </w:r>
    </w:p>
    <w:p w14:paraId="00D9DD86" w14:textId="77777777" w:rsidR="00FE043F" w:rsidRPr="00FE043F" w:rsidRDefault="00FE043F" w:rsidP="00FE043F">
      <w:pPr>
        <w:numPr>
          <w:ilvl w:val="0"/>
          <w:numId w:val="36"/>
        </w:numPr>
        <w:rPr>
          <w:lang w:val="en-IN"/>
        </w:rPr>
      </w:pPr>
      <w:r w:rsidRPr="00FE043F">
        <w:rPr>
          <w:lang w:val="en-IN"/>
        </w:rPr>
        <w:t>Dependency updates</w:t>
      </w:r>
    </w:p>
    <w:p w14:paraId="411420F7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If customer information is collected, it should be handled according to applicable privacy and data-protection requirements.</w:t>
      </w:r>
    </w:p>
    <w:p w14:paraId="3C4181EB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43456642">
          <v:rect id="_x0000_i1051" style="width:0;height:1.5pt" o:hralign="center" o:hrstd="t" o:hr="t" fillcolor="#a0a0a0" stroked="f"/>
        </w:pict>
      </w:r>
    </w:p>
    <w:p w14:paraId="3821DFAD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27. Analytics</w:t>
      </w:r>
    </w:p>
    <w:p w14:paraId="068EB862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Analytics can be implemented to understand how visitors interact with the website.</w:t>
      </w:r>
    </w:p>
    <w:p w14:paraId="2C44347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Useful metrics include:</w:t>
      </w:r>
    </w:p>
    <w:p w14:paraId="4F9E4B51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Number of visitors</w:t>
      </w:r>
    </w:p>
    <w:p w14:paraId="06BC4D34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Traffic sources</w:t>
      </w:r>
    </w:p>
    <w:p w14:paraId="00EA7127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Most visited pages</w:t>
      </w:r>
    </w:p>
    <w:p w14:paraId="3D038D8E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Product page views</w:t>
      </w:r>
    </w:p>
    <w:p w14:paraId="4C5A56C1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Buy Now button clicks</w:t>
      </w:r>
    </w:p>
    <w:p w14:paraId="40BF0B12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Checkout visits</w:t>
      </w:r>
    </w:p>
    <w:p w14:paraId="7C188D06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Completed purchases</w:t>
      </w:r>
    </w:p>
    <w:p w14:paraId="54E71710" w14:textId="77777777" w:rsidR="00FE043F" w:rsidRPr="00FE043F" w:rsidRDefault="00FE043F" w:rsidP="00FE043F">
      <w:pPr>
        <w:numPr>
          <w:ilvl w:val="0"/>
          <w:numId w:val="37"/>
        </w:numPr>
        <w:rPr>
          <w:lang w:val="en-IN"/>
        </w:rPr>
      </w:pPr>
      <w:r w:rsidRPr="00FE043F">
        <w:rPr>
          <w:lang w:val="en-IN"/>
        </w:rPr>
        <w:t>Conversion rate</w:t>
      </w:r>
    </w:p>
    <w:p w14:paraId="406CB2A1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This information can help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understand customer </w:t>
      </w:r>
      <w:proofErr w:type="spellStart"/>
      <w:r w:rsidRPr="00FE043F">
        <w:rPr>
          <w:lang w:val="en-IN"/>
        </w:rPr>
        <w:t>behavior</w:t>
      </w:r>
      <w:proofErr w:type="spellEnd"/>
      <w:r w:rsidRPr="00FE043F">
        <w:rPr>
          <w:lang w:val="en-IN"/>
        </w:rPr>
        <w:t xml:space="preserve"> and improve the website.</w:t>
      </w:r>
    </w:p>
    <w:p w14:paraId="250DA0F5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5870CF30">
          <v:rect id="_x0000_i1052" style="width:0;height:1.5pt" o:hralign="center" o:hrstd="t" o:hr="t" fillcolor="#a0a0a0" stroked="f"/>
        </w:pict>
      </w:r>
    </w:p>
    <w:p w14:paraId="16E4A203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28. Future Scalability</w:t>
      </w:r>
    </w:p>
    <w:p w14:paraId="5C27F9B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Although the initial website will contain only one product, the architecture should allow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to expand its product portfolio.</w:t>
      </w:r>
    </w:p>
    <w:p w14:paraId="04A4F81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Future versions may support:</w:t>
      </w:r>
    </w:p>
    <w:p w14:paraId="47CF67AC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Multiple products</w:t>
      </w:r>
    </w:p>
    <w:p w14:paraId="7AC903FA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lastRenderedPageBreak/>
        <w:t>Product categories</w:t>
      </w:r>
    </w:p>
    <w:p w14:paraId="0CAA8D80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Product comparison</w:t>
      </w:r>
    </w:p>
    <w:p w14:paraId="06032EC3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Customer accounts</w:t>
      </w:r>
    </w:p>
    <w:p w14:paraId="4325985A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Shopping cart</w:t>
      </w:r>
    </w:p>
    <w:p w14:paraId="1452804D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Wishlist</w:t>
      </w:r>
    </w:p>
    <w:p w14:paraId="3C10C804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Order tracking</w:t>
      </w:r>
    </w:p>
    <w:p w14:paraId="6AD60436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Customer reviews</w:t>
      </w:r>
    </w:p>
    <w:p w14:paraId="2F6C85C0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Discount codes</w:t>
      </w:r>
    </w:p>
    <w:p w14:paraId="7153F395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Loyalty programs</w:t>
      </w:r>
    </w:p>
    <w:p w14:paraId="3CB49D5B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Mobile application</w:t>
      </w:r>
    </w:p>
    <w:p w14:paraId="78057A35" w14:textId="77777777" w:rsidR="00FE043F" w:rsidRPr="00FE043F" w:rsidRDefault="00FE043F" w:rsidP="00FE043F">
      <w:pPr>
        <w:numPr>
          <w:ilvl w:val="0"/>
          <w:numId w:val="38"/>
        </w:numPr>
        <w:rPr>
          <w:lang w:val="en-IN"/>
        </w:rPr>
      </w:pPr>
      <w:r w:rsidRPr="00FE043F">
        <w:rPr>
          <w:lang w:val="en-IN"/>
        </w:rPr>
        <w:t>Advanced analytics</w:t>
      </w:r>
    </w:p>
    <w:p w14:paraId="052E2E6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first version should therefore avoid architectural decisions that would make future expansion unnecessarily difficult.</w:t>
      </w:r>
    </w:p>
    <w:p w14:paraId="57B6F5AA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7AC93CC6">
          <v:rect id="_x0000_i1053" style="width:0;height:1.5pt" o:hralign="center" o:hrstd="t" o:hr="t" fillcolor="#a0a0a0" stroked="f"/>
        </w:pict>
      </w:r>
    </w:p>
    <w:p w14:paraId="20FB6934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29. Development Phases</w:t>
      </w:r>
    </w:p>
    <w:p w14:paraId="67FFBFB0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Phase 1 — Requirement Gathering</w:t>
      </w:r>
    </w:p>
    <w:p w14:paraId="5969ADEF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Collect:</w:t>
      </w:r>
    </w:p>
    <w:p w14:paraId="46429259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Product information</w:t>
      </w:r>
    </w:p>
    <w:p w14:paraId="02F54916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Product images</w:t>
      </w:r>
    </w:p>
    <w:p w14:paraId="170181EC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Product specifications</w:t>
      </w:r>
    </w:p>
    <w:p w14:paraId="2FE205AB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Pricing</w:t>
      </w:r>
    </w:p>
    <w:p w14:paraId="0D002DD1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Company information</w:t>
      </w:r>
    </w:p>
    <w:p w14:paraId="5AEA6358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Brand guidelines</w:t>
      </w:r>
    </w:p>
    <w:p w14:paraId="6CF21E8D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Purchase process</w:t>
      </w:r>
    </w:p>
    <w:p w14:paraId="1F8B0388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Policies</w:t>
      </w:r>
    </w:p>
    <w:p w14:paraId="33133912" w14:textId="77777777" w:rsidR="00FE043F" w:rsidRPr="00FE043F" w:rsidRDefault="00FE043F" w:rsidP="00FE043F">
      <w:pPr>
        <w:numPr>
          <w:ilvl w:val="0"/>
          <w:numId w:val="39"/>
        </w:numPr>
        <w:rPr>
          <w:lang w:val="en-IN"/>
        </w:rPr>
      </w:pPr>
      <w:r w:rsidRPr="00FE043F">
        <w:rPr>
          <w:lang w:val="en-IN"/>
        </w:rPr>
        <w:t>Contact information</w:t>
      </w:r>
    </w:p>
    <w:p w14:paraId="03813804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Phase 2 — UI/UX Design</w:t>
      </w:r>
    </w:p>
    <w:p w14:paraId="0F4EA814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Design:</w:t>
      </w:r>
    </w:p>
    <w:p w14:paraId="5792CAB3" w14:textId="77777777" w:rsidR="00FE043F" w:rsidRPr="00FE043F" w:rsidRDefault="00FE043F" w:rsidP="00FE043F">
      <w:pPr>
        <w:numPr>
          <w:ilvl w:val="0"/>
          <w:numId w:val="40"/>
        </w:numPr>
        <w:rPr>
          <w:lang w:val="en-IN"/>
        </w:rPr>
      </w:pPr>
      <w:r w:rsidRPr="00FE043F">
        <w:rPr>
          <w:lang w:val="en-IN"/>
        </w:rPr>
        <w:lastRenderedPageBreak/>
        <w:t>Homepage</w:t>
      </w:r>
    </w:p>
    <w:p w14:paraId="35772126" w14:textId="77777777" w:rsidR="00FE043F" w:rsidRPr="00FE043F" w:rsidRDefault="00FE043F" w:rsidP="00FE043F">
      <w:pPr>
        <w:numPr>
          <w:ilvl w:val="0"/>
          <w:numId w:val="40"/>
        </w:numPr>
        <w:rPr>
          <w:lang w:val="en-IN"/>
        </w:rPr>
      </w:pPr>
      <w:r w:rsidRPr="00FE043F">
        <w:rPr>
          <w:lang w:val="en-IN"/>
        </w:rPr>
        <w:t>Product section</w:t>
      </w:r>
    </w:p>
    <w:p w14:paraId="363F8CC4" w14:textId="77777777" w:rsidR="00FE043F" w:rsidRPr="00FE043F" w:rsidRDefault="00FE043F" w:rsidP="00FE043F">
      <w:pPr>
        <w:numPr>
          <w:ilvl w:val="0"/>
          <w:numId w:val="40"/>
        </w:numPr>
        <w:rPr>
          <w:lang w:val="en-IN"/>
        </w:rPr>
      </w:pPr>
      <w:r w:rsidRPr="00FE043F">
        <w:rPr>
          <w:lang w:val="en-IN"/>
        </w:rPr>
        <w:t>Feature section</w:t>
      </w:r>
    </w:p>
    <w:p w14:paraId="3F080C80" w14:textId="77777777" w:rsidR="00FE043F" w:rsidRPr="00FE043F" w:rsidRDefault="00FE043F" w:rsidP="00FE043F">
      <w:pPr>
        <w:numPr>
          <w:ilvl w:val="0"/>
          <w:numId w:val="40"/>
        </w:numPr>
        <w:rPr>
          <w:lang w:val="en-IN"/>
        </w:rPr>
      </w:pPr>
      <w:r w:rsidRPr="00FE043F">
        <w:rPr>
          <w:lang w:val="en-IN"/>
        </w:rPr>
        <w:t>Pricing section</w:t>
      </w:r>
    </w:p>
    <w:p w14:paraId="32D4676A" w14:textId="77777777" w:rsidR="00FE043F" w:rsidRPr="00FE043F" w:rsidRDefault="00FE043F" w:rsidP="00FE043F">
      <w:pPr>
        <w:numPr>
          <w:ilvl w:val="0"/>
          <w:numId w:val="40"/>
        </w:numPr>
        <w:rPr>
          <w:lang w:val="en-IN"/>
        </w:rPr>
      </w:pPr>
      <w:r w:rsidRPr="00FE043F">
        <w:rPr>
          <w:lang w:val="en-IN"/>
        </w:rPr>
        <w:t>FAQ</w:t>
      </w:r>
    </w:p>
    <w:p w14:paraId="199009FA" w14:textId="77777777" w:rsidR="00FE043F" w:rsidRPr="00FE043F" w:rsidRDefault="00FE043F" w:rsidP="00FE043F">
      <w:pPr>
        <w:numPr>
          <w:ilvl w:val="0"/>
          <w:numId w:val="40"/>
        </w:numPr>
        <w:rPr>
          <w:lang w:val="en-IN"/>
        </w:rPr>
      </w:pPr>
      <w:r w:rsidRPr="00FE043F">
        <w:rPr>
          <w:lang w:val="en-IN"/>
        </w:rPr>
        <w:t>Contact section</w:t>
      </w:r>
    </w:p>
    <w:p w14:paraId="45DB85B3" w14:textId="77777777" w:rsidR="00FE043F" w:rsidRPr="00FE043F" w:rsidRDefault="00FE043F" w:rsidP="00FE043F">
      <w:pPr>
        <w:numPr>
          <w:ilvl w:val="0"/>
          <w:numId w:val="40"/>
        </w:numPr>
        <w:rPr>
          <w:lang w:val="en-IN"/>
        </w:rPr>
      </w:pPr>
      <w:r w:rsidRPr="00FE043F">
        <w:rPr>
          <w:lang w:val="en-IN"/>
        </w:rPr>
        <w:t>Purchase flow</w:t>
      </w:r>
    </w:p>
    <w:p w14:paraId="11A5019E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Phase 3 — Frontend Development</w:t>
      </w:r>
    </w:p>
    <w:p w14:paraId="023BB8D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Develop:</w:t>
      </w:r>
    </w:p>
    <w:p w14:paraId="482F74B6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Header</w:t>
      </w:r>
    </w:p>
    <w:p w14:paraId="5F9D4B13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Hero section</w:t>
      </w:r>
    </w:p>
    <w:p w14:paraId="30560A65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Product sections</w:t>
      </w:r>
    </w:p>
    <w:p w14:paraId="6FD98D25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Features</w:t>
      </w:r>
    </w:p>
    <w:p w14:paraId="0808B716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Benefits</w:t>
      </w:r>
    </w:p>
    <w:p w14:paraId="5164772C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Specifications</w:t>
      </w:r>
    </w:p>
    <w:p w14:paraId="163CA4F5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Pricing</w:t>
      </w:r>
    </w:p>
    <w:p w14:paraId="2F9119E8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FAQ</w:t>
      </w:r>
    </w:p>
    <w:p w14:paraId="6C9B9705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Contact</w:t>
      </w:r>
    </w:p>
    <w:p w14:paraId="27FD8E6F" w14:textId="77777777" w:rsidR="00FE043F" w:rsidRPr="00FE043F" w:rsidRDefault="00FE043F" w:rsidP="00FE043F">
      <w:pPr>
        <w:numPr>
          <w:ilvl w:val="0"/>
          <w:numId w:val="41"/>
        </w:numPr>
        <w:rPr>
          <w:lang w:val="en-IN"/>
        </w:rPr>
      </w:pPr>
      <w:r w:rsidRPr="00FE043F">
        <w:rPr>
          <w:lang w:val="en-IN"/>
        </w:rPr>
        <w:t>Footer</w:t>
      </w:r>
    </w:p>
    <w:p w14:paraId="454DF64A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Phase 4 — Purchase Integration</w:t>
      </w:r>
    </w:p>
    <w:p w14:paraId="5AEE570A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Implement the selected Buy Now/purchase mechanism.</w:t>
      </w:r>
    </w:p>
    <w:p w14:paraId="048DF287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Phase 5 — Testing</w:t>
      </w:r>
    </w:p>
    <w:p w14:paraId="549DDAF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Test:</w:t>
      </w:r>
    </w:p>
    <w:p w14:paraId="46E713B8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t>Navigation</w:t>
      </w:r>
    </w:p>
    <w:p w14:paraId="29EC64B1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t>Buttons</w:t>
      </w:r>
    </w:p>
    <w:p w14:paraId="6CDFB4E3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t>Forms</w:t>
      </w:r>
    </w:p>
    <w:p w14:paraId="5D2B5975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t>Responsiveness</w:t>
      </w:r>
    </w:p>
    <w:p w14:paraId="6313B40B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t>Purchase flow</w:t>
      </w:r>
    </w:p>
    <w:p w14:paraId="05EF0256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lastRenderedPageBreak/>
        <w:t>Browser compatibility</w:t>
      </w:r>
    </w:p>
    <w:p w14:paraId="3D3945C7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t>Performance</w:t>
      </w:r>
    </w:p>
    <w:p w14:paraId="5936C765" w14:textId="77777777" w:rsidR="00FE043F" w:rsidRPr="00FE043F" w:rsidRDefault="00FE043F" w:rsidP="00FE043F">
      <w:pPr>
        <w:numPr>
          <w:ilvl w:val="0"/>
          <w:numId w:val="42"/>
        </w:numPr>
        <w:rPr>
          <w:lang w:val="en-IN"/>
        </w:rPr>
      </w:pPr>
      <w:r w:rsidRPr="00FE043F">
        <w:rPr>
          <w:lang w:val="en-IN"/>
        </w:rPr>
        <w:t>Security</w:t>
      </w:r>
    </w:p>
    <w:p w14:paraId="258C614F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Phase 6 — Deployment</w:t>
      </w:r>
    </w:p>
    <w:p w14:paraId="157DD19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Deploy the website to the production server and connect:</w:t>
      </w:r>
    </w:p>
    <w:p w14:paraId="16DE690C" w14:textId="77777777" w:rsidR="00FE043F" w:rsidRPr="00FE043F" w:rsidRDefault="00FE043F" w:rsidP="00FE043F">
      <w:pPr>
        <w:numPr>
          <w:ilvl w:val="0"/>
          <w:numId w:val="43"/>
        </w:numPr>
        <w:rPr>
          <w:lang w:val="en-IN"/>
        </w:rPr>
      </w:pPr>
      <w:r w:rsidRPr="00FE043F">
        <w:rPr>
          <w:lang w:val="en-IN"/>
        </w:rPr>
        <w:t>Domain</w:t>
      </w:r>
    </w:p>
    <w:p w14:paraId="6D70A701" w14:textId="77777777" w:rsidR="00FE043F" w:rsidRPr="00FE043F" w:rsidRDefault="00FE043F" w:rsidP="00FE043F">
      <w:pPr>
        <w:numPr>
          <w:ilvl w:val="0"/>
          <w:numId w:val="43"/>
        </w:numPr>
        <w:rPr>
          <w:lang w:val="en-IN"/>
        </w:rPr>
      </w:pPr>
      <w:r w:rsidRPr="00FE043F">
        <w:rPr>
          <w:lang w:val="en-IN"/>
        </w:rPr>
        <w:t>SSL certificate</w:t>
      </w:r>
    </w:p>
    <w:p w14:paraId="15C3D3AB" w14:textId="77777777" w:rsidR="00FE043F" w:rsidRPr="00FE043F" w:rsidRDefault="00FE043F" w:rsidP="00FE043F">
      <w:pPr>
        <w:numPr>
          <w:ilvl w:val="0"/>
          <w:numId w:val="43"/>
        </w:numPr>
        <w:rPr>
          <w:lang w:val="en-IN"/>
        </w:rPr>
      </w:pPr>
      <w:r w:rsidRPr="00FE043F">
        <w:rPr>
          <w:lang w:val="en-IN"/>
        </w:rPr>
        <w:t>Hosting</w:t>
      </w:r>
    </w:p>
    <w:p w14:paraId="149BF5CE" w14:textId="77777777" w:rsidR="00FE043F" w:rsidRPr="00FE043F" w:rsidRDefault="00FE043F" w:rsidP="00FE043F">
      <w:pPr>
        <w:numPr>
          <w:ilvl w:val="0"/>
          <w:numId w:val="43"/>
        </w:numPr>
        <w:rPr>
          <w:lang w:val="en-IN"/>
        </w:rPr>
      </w:pPr>
      <w:r w:rsidRPr="00FE043F">
        <w:rPr>
          <w:lang w:val="en-IN"/>
        </w:rPr>
        <w:t>Analytics</w:t>
      </w:r>
    </w:p>
    <w:p w14:paraId="3E319988" w14:textId="77777777" w:rsidR="00FE043F" w:rsidRPr="00FE043F" w:rsidRDefault="00FE043F" w:rsidP="00FE043F">
      <w:pPr>
        <w:numPr>
          <w:ilvl w:val="0"/>
          <w:numId w:val="43"/>
        </w:numPr>
        <w:rPr>
          <w:lang w:val="en-IN"/>
        </w:rPr>
      </w:pPr>
      <w:r w:rsidRPr="00FE043F">
        <w:rPr>
          <w:lang w:val="en-IN"/>
        </w:rPr>
        <w:t>Required third-party services</w:t>
      </w:r>
    </w:p>
    <w:p w14:paraId="0FDBCB01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Phase 7 — Maintenance</w:t>
      </w:r>
    </w:p>
    <w:p w14:paraId="7E079B9C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After launch:</w:t>
      </w:r>
    </w:p>
    <w:p w14:paraId="04E99CFF" w14:textId="77777777" w:rsidR="00FE043F" w:rsidRPr="00FE043F" w:rsidRDefault="00FE043F" w:rsidP="00FE043F">
      <w:pPr>
        <w:numPr>
          <w:ilvl w:val="0"/>
          <w:numId w:val="44"/>
        </w:numPr>
        <w:rPr>
          <w:lang w:val="en-IN"/>
        </w:rPr>
      </w:pPr>
      <w:r w:rsidRPr="00FE043F">
        <w:rPr>
          <w:lang w:val="en-IN"/>
        </w:rPr>
        <w:t>Monitor website performance.</w:t>
      </w:r>
    </w:p>
    <w:p w14:paraId="113896B7" w14:textId="77777777" w:rsidR="00FE043F" w:rsidRPr="00FE043F" w:rsidRDefault="00FE043F" w:rsidP="00FE043F">
      <w:pPr>
        <w:numPr>
          <w:ilvl w:val="0"/>
          <w:numId w:val="44"/>
        </w:numPr>
        <w:rPr>
          <w:lang w:val="en-IN"/>
        </w:rPr>
      </w:pPr>
      <w:r w:rsidRPr="00FE043F">
        <w:rPr>
          <w:lang w:val="en-IN"/>
        </w:rPr>
        <w:t>Update product information.</w:t>
      </w:r>
    </w:p>
    <w:p w14:paraId="42FAA72C" w14:textId="77777777" w:rsidR="00FE043F" w:rsidRPr="00FE043F" w:rsidRDefault="00FE043F" w:rsidP="00FE043F">
      <w:pPr>
        <w:numPr>
          <w:ilvl w:val="0"/>
          <w:numId w:val="44"/>
        </w:numPr>
        <w:rPr>
          <w:lang w:val="en-IN"/>
        </w:rPr>
      </w:pPr>
      <w:r w:rsidRPr="00FE043F">
        <w:rPr>
          <w:lang w:val="en-IN"/>
        </w:rPr>
        <w:t>Update pricing when required.</w:t>
      </w:r>
    </w:p>
    <w:p w14:paraId="24EC21C5" w14:textId="77777777" w:rsidR="00FE043F" w:rsidRPr="00FE043F" w:rsidRDefault="00FE043F" w:rsidP="00FE043F">
      <w:pPr>
        <w:numPr>
          <w:ilvl w:val="0"/>
          <w:numId w:val="44"/>
        </w:numPr>
        <w:rPr>
          <w:lang w:val="en-IN"/>
        </w:rPr>
      </w:pPr>
      <w:r w:rsidRPr="00FE043F">
        <w:rPr>
          <w:lang w:val="en-IN"/>
        </w:rPr>
        <w:t>Fix bugs.</w:t>
      </w:r>
    </w:p>
    <w:p w14:paraId="11D853CB" w14:textId="77777777" w:rsidR="00FE043F" w:rsidRPr="00FE043F" w:rsidRDefault="00FE043F" w:rsidP="00FE043F">
      <w:pPr>
        <w:numPr>
          <w:ilvl w:val="0"/>
          <w:numId w:val="44"/>
        </w:numPr>
        <w:rPr>
          <w:lang w:val="en-IN"/>
        </w:rPr>
      </w:pPr>
      <w:r w:rsidRPr="00FE043F">
        <w:rPr>
          <w:lang w:val="en-IN"/>
        </w:rPr>
        <w:t>Maintain security.</w:t>
      </w:r>
    </w:p>
    <w:p w14:paraId="33134254" w14:textId="77777777" w:rsidR="00FE043F" w:rsidRPr="00FE043F" w:rsidRDefault="00FE043F" w:rsidP="00FE043F">
      <w:pPr>
        <w:numPr>
          <w:ilvl w:val="0"/>
          <w:numId w:val="44"/>
        </w:numPr>
        <w:rPr>
          <w:lang w:val="en-IN"/>
        </w:rPr>
      </w:pPr>
      <w:r w:rsidRPr="00FE043F">
        <w:rPr>
          <w:lang w:val="en-IN"/>
        </w:rPr>
        <w:t>Add future features.</w:t>
      </w:r>
    </w:p>
    <w:p w14:paraId="04E4511C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152D7E0E">
          <v:rect id="_x0000_i1054" style="width:0;height:1.5pt" o:hralign="center" o:hrstd="t" o:hr="t" fillcolor="#a0a0a0" stroked="f"/>
        </w:pict>
      </w:r>
    </w:p>
    <w:p w14:paraId="46084250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 xml:space="preserve">30. Information Required </w:t>
      </w:r>
      <w:proofErr w:type="gramStart"/>
      <w:r w:rsidRPr="00FE043F">
        <w:rPr>
          <w:b/>
          <w:bCs/>
          <w:lang w:val="en-IN"/>
        </w:rPr>
        <w:t>From</w:t>
      </w:r>
      <w:proofErr w:type="gramEnd"/>
      <w:r w:rsidRPr="00FE043F">
        <w:rPr>
          <w:b/>
          <w:bCs/>
          <w:lang w:val="en-IN"/>
        </w:rPr>
        <w:t xml:space="preserve"> </w:t>
      </w:r>
      <w:proofErr w:type="spellStart"/>
      <w:r w:rsidRPr="00FE043F">
        <w:rPr>
          <w:b/>
          <w:bCs/>
          <w:lang w:val="en-IN"/>
        </w:rPr>
        <w:t>DigiFlovv</w:t>
      </w:r>
      <w:proofErr w:type="spellEnd"/>
    </w:p>
    <w:p w14:paraId="45E4D82B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Before development begins, the following information should be collected.</w:t>
      </w:r>
    </w:p>
    <w:p w14:paraId="7745D30B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Company Information</w:t>
      </w:r>
    </w:p>
    <w:p w14:paraId="4CBE3CA4" w14:textId="77777777" w:rsidR="00FE043F" w:rsidRPr="00FE043F" w:rsidRDefault="00FE043F" w:rsidP="00FE043F">
      <w:pPr>
        <w:numPr>
          <w:ilvl w:val="0"/>
          <w:numId w:val="45"/>
        </w:numPr>
        <w:rPr>
          <w:lang w:val="en-IN"/>
        </w:rPr>
      </w:pPr>
      <w:r w:rsidRPr="00FE043F">
        <w:rPr>
          <w:lang w:val="en-IN"/>
        </w:rPr>
        <w:t>Company name</w:t>
      </w:r>
    </w:p>
    <w:p w14:paraId="39292BEE" w14:textId="77777777" w:rsidR="00FE043F" w:rsidRPr="00FE043F" w:rsidRDefault="00FE043F" w:rsidP="00FE043F">
      <w:pPr>
        <w:numPr>
          <w:ilvl w:val="0"/>
          <w:numId w:val="45"/>
        </w:numPr>
        <w:rPr>
          <w:lang w:val="en-IN"/>
        </w:rPr>
      </w:pPr>
      <w:r w:rsidRPr="00FE043F">
        <w:rPr>
          <w:lang w:val="en-IN"/>
        </w:rPr>
        <w:t>Logo</w:t>
      </w:r>
    </w:p>
    <w:p w14:paraId="7B8726D1" w14:textId="77777777" w:rsidR="00FE043F" w:rsidRPr="00FE043F" w:rsidRDefault="00FE043F" w:rsidP="00FE043F">
      <w:pPr>
        <w:numPr>
          <w:ilvl w:val="0"/>
          <w:numId w:val="45"/>
        </w:numPr>
        <w:rPr>
          <w:lang w:val="en-IN"/>
        </w:rPr>
      </w:pPr>
      <w:r w:rsidRPr="00FE043F">
        <w:rPr>
          <w:lang w:val="en-IN"/>
        </w:rPr>
        <w:t>Company description</w:t>
      </w:r>
    </w:p>
    <w:p w14:paraId="0AE92C92" w14:textId="77777777" w:rsidR="00FE043F" w:rsidRPr="00FE043F" w:rsidRDefault="00FE043F" w:rsidP="00FE043F">
      <w:pPr>
        <w:numPr>
          <w:ilvl w:val="0"/>
          <w:numId w:val="45"/>
        </w:numPr>
        <w:rPr>
          <w:lang w:val="en-IN"/>
        </w:rPr>
      </w:pPr>
      <w:r w:rsidRPr="00FE043F">
        <w:rPr>
          <w:lang w:val="en-IN"/>
        </w:rPr>
        <w:t>Mission</w:t>
      </w:r>
    </w:p>
    <w:p w14:paraId="2E5F8E45" w14:textId="77777777" w:rsidR="00FE043F" w:rsidRPr="00FE043F" w:rsidRDefault="00FE043F" w:rsidP="00FE043F">
      <w:pPr>
        <w:numPr>
          <w:ilvl w:val="0"/>
          <w:numId w:val="45"/>
        </w:numPr>
        <w:rPr>
          <w:lang w:val="en-IN"/>
        </w:rPr>
      </w:pPr>
      <w:r w:rsidRPr="00FE043F">
        <w:rPr>
          <w:lang w:val="en-IN"/>
        </w:rPr>
        <w:t>Vision</w:t>
      </w:r>
    </w:p>
    <w:p w14:paraId="22E1AD82" w14:textId="77777777" w:rsidR="00FE043F" w:rsidRPr="00FE043F" w:rsidRDefault="00FE043F" w:rsidP="00FE043F">
      <w:pPr>
        <w:numPr>
          <w:ilvl w:val="0"/>
          <w:numId w:val="45"/>
        </w:numPr>
        <w:rPr>
          <w:lang w:val="en-IN"/>
        </w:rPr>
      </w:pPr>
      <w:r w:rsidRPr="00FE043F">
        <w:rPr>
          <w:lang w:val="en-IN"/>
        </w:rPr>
        <w:t>Contact information</w:t>
      </w:r>
    </w:p>
    <w:p w14:paraId="46CA0FCB" w14:textId="77777777" w:rsidR="00FE043F" w:rsidRPr="00FE043F" w:rsidRDefault="00FE043F" w:rsidP="00FE043F">
      <w:pPr>
        <w:numPr>
          <w:ilvl w:val="0"/>
          <w:numId w:val="45"/>
        </w:numPr>
        <w:rPr>
          <w:lang w:val="en-IN"/>
        </w:rPr>
      </w:pPr>
      <w:r w:rsidRPr="00FE043F">
        <w:rPr>
          <w:lang w:val="en-IN"/>
        </w:rPr>
        <w:lastRenderedPageBreak/>
        <w:t>Social media links</w:t>
      </w:r>
    </w:p>
    <w:p w14:paraId="50CCC818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Product Information</w:t>
      </w:r>
    </w:p>
    <w:p w14:paraId="5B252964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name</w:t>
      </w:r>
    </w:p>
    <w:p w14:paraId="3BB1D804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description</w:t>
      </w:r>
    </w:p>
    <w:p w14:paraId="30B8E081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tagline</w:t>
      </w:r>
    </w:p>
    <w:p w14:paraId="3F89808B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features</w:t>
      </w:r>
    </w:p>
    <w:p w14:paraId="19151982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benefits</w:t>
      </w:r>
    </w:p>
    <w:p w14:paraId="59804EDE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specifications</w:t>
      </w:r>
    </w:p>
    <w:p w14:paraId="2A5E6ECB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dimensions</w:t>
      </w:r>
    </w:p>
    <w:p w14:paraId="03CD3AEA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weight</w:t>
      </w:r>
    </w:p>
    <w:p w14:paraId="7359DC53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Product materials</w:t>
      </w:r>
    </w:p>
    <w:p w14:paraId="59665AA1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Compatibility</w:t>
      </w:r>
    </w:p>
    <w:p w14:paraId="46AFC3B4" w14:textId="77777777" w:rsidR="00FE043F" w:rsidRPr="00FE043F" w:rsidRDefault="00FE043F" w:rsidP="00FE043F">
      <w:pPr>
        <w:numPr>
          <w:ilvl w:val="0"/>
          <w:numId w:val="46"/>
        </w:numPr>
        <w:rPr>
          <w:lang w:val="en-IN"/>
        </w:rPr>
      </w:pPr>
      <w:r w:rsidRPr="00FE043F">
        <w:rPr>
          <w:lang w:val="en-IN"/>
        </w:rPr>
        <w:t>Warranty information</w:t>
      </w:r>
    </w:p>
    <w:p w14:paraId="5FF3BBD6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Product Media</w:t>
      </w:r>
    </w:p>
    <w:p w14:paraId="2479ECB7" w14:textId="77777777" w:rsidR="00FE043F" w:rsidRPr="00FE043F" w:rsidRDefault="00FE043F" w:rsidP="00FE043F">
      <w:pPr>
        <w:numPr>
          <w:ilvl w:val="0"/>
          <w:numId w:val="47"/>
        </w:numPr>
        <w:rPr>
          <w:lang w:val="en-IN"/>
        </w:rPr>
      </w:pPr>
      <w:r w:rsidRPr="00FE043F">
        <w:rPr>
          <w:lang w:val="en-IN"/>
        </w:rPr>
        <w:t>Product photographs</w:t>
      </w:r>
    </w:p>
    <w:p w14:paraId="747AF880" w14:textId="77777777" w:rsidR="00FE043F" w:rsidRPr="00FE043F" w:rsidRDefault="00FE043F" w:rsidP="00FE043F">
      <w:pPr>
        <w:numPr>
          <w:ilvl w:val="0"/>
          <w:numId w:val="47"/>
        </w:numPr>
        <w:rPr>
          <w:lang w:val="en-IN"/>
        </w:rPr>
      </w:pPr>
      <w:r w:rsidRPr="00FE043F">
        <w:rPr>
          <w:lang w:val="en-IN"/>
        </w:rPr>
        <w:t>Product videos</w:t>
      </w:r>
    </w:p>
    <w:p w14:paraId="2C9C4667" w14:textId="77777777" w:rsidR="00FE043F" w:rsidRPr="00FE043F" w:rsidRDefault="00FE043F" w:rsidP="00FE043F">
      <w:pPr>
        <w:numPr>
          <w:ilvl w:val="0"/>
          <w:numId w:val="47"/>
        </w:numPr>
        <w:rPr>
          <w:lang w:val="en-IN"/>
        </w:rPr>
      </w:pPr>
      <w:r w:rsidRPr="00FE043F">
        <w:rPr>
          <w:lang w:val="en-IN"/>
        </w:rPr>
        <w:t>Product diagrams</w:t>
      </w:r>
    </w:p>
    <w:p w14:paraId="0245B9A9" w14:textId="77777777" w:rsidR="00FE043F" w:rsidRPr="00FE043F" w:rsidRDefault="00FE043F" w:rsidP="00FE043F">
      <w:pPr>
        <w:numPr>
          <w:ilvl w:val="0"/>
          <w:numId w:val="47"/>
        </w:numPr>
        <w:rPr>
          <w:lang w:val="en-IN"/>
        </w:rPr>
      </w:pPr>
      <w:r w:rsidRPr="00FE043F">
        <w:rPr>
          <w:lang w:val="en-IN"/>
        </w:rPr>
        <w:t>Product usage images</w:t>
      </w:r>
    </w:p>
    <w:p w14:paraId="47F02C83" w14:textId="77777777" w:rsidR="00FE043F" w:rsidRPr="00FE043F" w:rsidRDefault="00FE043F" w:rsidP="00FE043F">
      <w:pPr>
        <w:numPr>
          <w:ilvl w:val="0"/>
          <w:numId w:val="47"/>
        </w:numPr>
        <w:rPr>
          <w:lang w:val="en-IN"/>
        </w:rPr>
      </w:pPr>
      <w:r w:rsidRPr="00FE043F">
        <w:rPr>
          <w:lang w:val="en-IN"/>
        </w:rPr>
        <w:t>Packaging images</w:t>
      </w:r>
    </w:p>
    <w:p w14:paraId="63E86632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Sales Information</w:t>
      </w:r>
    </w:p>
    <w:p w14:paraId="65A57D61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Product price</w:t>
      </w:r>
    </w:p>
    <w:p w14:paraId="18C7DDB0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Discount, if any</w:t>
      </w:r>
    </w:p>
    <w:p w14:paraId="46906E8C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Tax information</w:t>
      </w:r>
    </w:p>
    <w:p w14:paraId="2DEDC0E2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Shipping charges</w:t>
      </w:r>
    </w:p>
    <w:p w14:paraId="150D77A5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Delivery locations</w:t>
      </w:r>
    </w:p>
    <w:p w14:paraId="40B3AABD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Delivery time</w:t>
      </w:r>
    </w:p>
    <w:p w14:paraId="47A9FE89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Payment methods</w:t>
      </w:r>
    </w:p>
    <w:p w14:paraId="5F969A7F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Return policy</w:t>
      </w:r>
    </w:p>
    <w:p w14:paraId="2FB1D3FA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lastRenderedPageBreak/>
        <w:t>Refund policy</w:t>
      </w:r>
    </w:p>
    <w:p w14:paraId="541DEF7E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Cancellation policy</w:t>
      </w:r>
    </w:p>
    <w:p w14:paraId="1B798E2A" w14:textId="77777777" w:rsidR="00FE043F" w:rsidRPr="00FE043F" w:rsidRDefault="00FE043F" w:rsidP="00FE043F">
      <w:pPr>
        <w:numPr>
          <w:ilvl w:val="0"/>
          <w:numId w:val="48"/>
        </w:numPr>
        <w:rPr>
          <w:lang w:val="en-IN"/>
        </w:rPr>
      </w:pPr>
      <w:r w:rsidRPr="00FE043F">
        <w:rPr>
          <w:lang w:val="en-IN"/>
        </w:rPr>
        <w:t>Warranty policy</w:t>
      </w:r>
    </w:p>
    <w:p w14:paraId="214FAF7C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Website Information</w:t>
      </w:r>
    </w:p>
    <w:p w14:paraId="090BF3CE" w14:textId="77777777" w:rsidR="00FE043F" w:rsidRPr="00FE043F" w:rsidRDefault="00FE043F" w:rsidP="00FE043F">
      <w:pPr>
        <w:numPr>
          <w:ilvl w:val="0"/>
          <w:numId w:val="49"/>
        </w:numPr>
        <w:rPr>
          <w:lang w:val="en-IN"/>
        </w:rPr>
      </w:pPr>
      <w:r w:rsidRPr="00FE043F">
        <w:rPr>
          <w:lang w:val="en-IN"/>
        </w:rPr>
        <w:t>Preferred domain</w:t>
      </w:r>
    </w:p>
    <w:p w14:paraId="2A94CB74" w14:textId="77777777" w:rsidR="00FE043F" w:rsidRPr="00FE043F" w:rsidRDefault="00FE043F" w:rsidP="00FE043F">
      <w:pPr>
        <w:numPr>
          <w:ilvl w:val="0"/>
          <w:numId w:val="49"/>
        </w:numPr>
        <w:rPr>
          <w:lang w:val="en-IN"/>
        </w:rPr>
      </w:pPr>
      <w:r w:rsidRPr="00FE043F">
        <w:rPr>
          <w:lang w:val="en-IN"/>
        </w:rPr>
        <w:t xml:space="preserve">Brand </w:t>
      </w:r>
      <w:proofErr w:type="spellStart"/>
      <w:r w:rsidRPr="00FE043F">
        <w:rPr>
          <w:lang w:val="en-IN"/>
        </w:rPr>
        <w:t>colors</w:t>
      </w:r>
      <w:proofErr w:type="spellEnd"/>
    </w:p>
    <w:p w14:paraId="294DDBA9" w14:textId="77777777" w:rsidR="00FE043F" w:rsidRPr="00FE043F" w:rsidRDefault="00FE043F" w:rsidP="00FE043F">
      <w:pPr>
        <w:numPr>
          <w:ilvl w:val="0"/>
          <w:numId w:val="49"/>
        </w:numPr>
        <w:rPr>
          <w:lang w:val="en-IN"/>
        </w:rPr>
      </w:pPr>
      <w:r w:rsidRPr="00FE043F">
        <w:rPr>
          <w:lang w:val="en-IN"/>
        </w:rPr>
        <w:t>Typography preferences</w:t>
      </w:r>
    </w:p>
    <w:p w14:paraId="2AF0B6EA" w14:textId="77777777" w:rsidR="00FE043F" w:rsidRPr="00FE043F" w:rsidRDefault="00FE043F" w:rsidP="00FE043F">
      <w:pPr>
        <w:numPr>
          <w:ilvl w:val="0"/>
          <w:numId w:val="49"/>
        </w:numPr>
        <w:rPr>
          <w:lang w:val="en-IN"/>
        </w:rPr>
      </w:pPr>
      <w:r w:rsidRPr="00FE043F">
        <w:rPr>
          <w:lang w:val="en-IN"/>
        </w:rPr>
        <w:t>Reference websites</w:t>
      </w:r>
    </w:p>
    <w:p w14:paraId="6FA604A6" w14:textId="77777777" w:rsidR="00FE043F" w:rsidRPr="00FE043F" w:rsidRDefault="00FE043F" w:rsidP="00FE043F">
      <w:pPr>
        <w:numPr>
          <w:ilvl w:val="0"/>
          <w:numId w:val="49"/>
        </w:numPr>
        <w:rPr>
          <w:lang w:val="en-IN"/>
        </w:rPr>
      </w:pPr>
      <w:r w:rsidRPr="00FE043F">
        <w:rPr>
          <w:lang w:val="en-IN"/>
        </w:rPr>
        <w:t>Preferred design style</w:t>
      </w:r>
    </w:p>
    <w:p w14:paraId="4F0D45BF" w14:textId="77777777" w:rsidR="00FE043F" w:rsidRPr="00FE043F" w:rsidRDefault="00FE043F" w:rsidP="00FE043F">
      <w:pPr>
        <w:numPr>
          <w:ilvl w:val="0"/>
          <w:numId w:val="49"/>
        </w:numPr>
        <w:rPr>
          <w:lang w:val="en-IN"/>
        </w:rPr>
      </w:pPr>
      <w:r w:rsidRPr="00FE043F">
        <w:rPr>
          <w:lang w:val="en-IN"/>
        </w:rPr>
        <w:t>Required animations</w:t>
      </w:r>
    </w:p>
    <w:p w14:paraId="4B398A86" w14:textId="77777777" w:rsidR="00FE043F" w:rsidRPr="00FE043F" w:rsidRDefault="00FE043F" w:rsidP="00FE043F">
      <w:pPr>
        <w:numPr>
          <w:ilvl w:val="0"/>
          <w:numId w:val="49"/>
        </w:numPr>
        <w:rPr>
          <w:lang w:val="en-IN"/>
        </w:rPr>
      </w:pPr>
      <w:r w:rsidRPr="00FE043F">
        <w:rPr>
          <w:lang w:val="en-IN"/>
        </w:rPr>
        <w:t>Required integrations</w:t>
      </w:r>
    </w:p>
    <w:p w14:paraId="79842439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0D4997F6">
          <v:rect id="_x0000_i1055" style="width:0;height:1.5pt" o:hralign="center" o:hrstd="t" o:hr="t" fillcolor="#a0a0a0" stroked="f"/>
        </w:pict>
      </w:r>
    </w:p>
    <w:p w14:paraId="5D6E8DF9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31. Expected Final Website</w:t>
      </w:r>
    </w:p>
    <w:p w14:paraId="75497F9E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final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website should function as a professional digital storefront for the company's product.</w:t>
      </w:r>
    </w:p>
    <w:p w14:paraId="1FB1BB66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A visitor should be able to understand the product within a short amount of time, learn about its features and benefits, verify its specifications, see its price, and proceed to purchase without unnecessary navigation.</w:t>
      </w:r>
    </w:p>
    <w:p w14:paraId="006EFA38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website should communicate three things clearly:</w:t>
      </w:r>
    </w:p>
    <w:p w14:paraId="3C81F8BB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What is the product?</w:t>
      </w:r>
    </w:p>
    <w:p w14:paraId="612FF539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Why should I buy it?</w:t>
      </w:r>
    </w:p>
    <w:p w14:paraId="07DF8877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How can I buy it?</w:t>
      </w:r>
    </w:p>
    <w:p w14:paraId="25830144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These three objectives should guide the overall design and development of the website.</w:t>
      </w:r>
    </w:p>
    <w:p w14:paraId="2DD464D9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5B5766AC">
          <v:rect id="_x0000_i1056" style="width:0;height:1.5pt" o:hralign="center" o:hrstd="t" o:hr="t" fillcolor="#a0a0a0" stroked="f"/>
        </w:pict>
      </w:r>
    </w:p>
    <w:p w14:paraId="482D95D3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32. Conclusion</w:t>
      </w:r>
    </w:p>
    <w:p w14:paraId="17D993F3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Product Website will serve as the company's primary online platform for presenting and selling its initial product.</w:t>
      </w:r>
    </w:p>
    <w:p w14:paraId="110D920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>The first version will focus on a single-product experience rather than a traditional multi-product e-commerce system. This will allow the website to prioritize product presentation, branding, customer education, conversion, and a simple purchase process.</w:t>
      </w:r>
    </w:p>
    <w:p w14:paraId="50A77AE5" w14:textId="77777777" w:rsidR="00FE043F" w:rsidRPr="00FE043F" w:rsidRDefault="00FE043F" w:rsidP="00FE043F">
      <w:pPr>
        <w:rPr>
          <w:lang w:val="en-IN"/>
        </w:rPr>
      </w:pPr>
      <w:r w:rsidRPr="00FE043F">
        <w:rPr>
          <w:lang w:val="en-IN"/>
        </w:rPr>
        <w:t xml:space="preserve">The architecture should remain sufficiently flexible to support additional </w:t>
      </w:r>
      <w:proofErr w:type="spellStart"/>
      <w:r w:rsidRPr="00FE043F">
        <w:rPr>
          <w:lang w:val="en-IN"/>
        </w:rPr>
        <w:t>DigiFlovv</w:t>
      </w:r>
      <w:proofErr w:type="spellEnd"/>
      <w:r w:rsidRPr="00FE043F">
        <w:rPr>
          <w:lang w:val="en-IN"/>
        </w:rPr>
        <w:t xml:space="preserve"> products and e-commerce functionality in the future.</w:t>
      </w:r>
    </w:p>
    <w:p w14:paraId="44227C0E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lastRenderedPageBreak/>
        <w:t>Project Status:</w:t>
      </w:r>
      <w:r w:rsidRPr="00FE043F">
        <w:rPr>
          <w:lang w:val="en-IN"/>
        </w:rPr>
        <w:t xml:space="preserve"> Requirement &amp; Planning Phase</w:t>
      </w:r>
    </w:p>
    <w:p w14:paraId="79FE0F42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Current Product Count:</w:t>
      </w:r>
      <w:r w:rsidRPr="00FE043F">
        <w:rPr>
          <w:lang w:val="en-IN"/>
        </w:rPr>
        <w:t xml:space="preserve"> 1</w:t>
      </w:r>
    </w:p>
    <w:p w14:paraId="229C3F94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Primary Conversion:</w:t>
      </w:r>
      <w:r w:rsidRPr="00FE043F">
        <w:rPr>
          <w:lang w:val="en-IN"/>
        </w:rPr>
        <w:t xml:space="preserve"> Product Purchase</w:t>
      </w:r>
    </w:p>
    <w:p w14:paraId="5F3FDA1E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Primary Call to Action:</w:t>
      </w:r>
      <w:r w:rsidRPr="00FE043F">
        <w:rPr>
          <w:lang w:val="en-IN"/>
        </w:rPr>
        <w:t xml:space="preserve"> Buy Now</w:t>
      </w:r>
    </w:p>
    <w:p w14:paraId="2F9FAA6F" w14:textId="77777777" w:rsidR="00FE043F" w:rsidRPr="00FE043F" w:rsidRDefault="00FE043F" w:rsidP="00FE043F">
      <w:pPr>
        <w:rPr>
          <w:lang w:val="en-IN"/>
        </w:rPr>
      </w:pPr>
      <w:r w:rsidRPr="00FE043F">
        <w:rPr>
          <w:b/>
          <w:bCs/>
          <w:lang w:val="en-IN"/>
        </w:rPr>
        <w:t>Website Type:</w:t>
      </w:r>
      <w:r w:rsidRPr="00FE043F">
        <w:rPr>
          <w:lang w:val="en-IN"/>
        </w:rPr>
        <w:t xml:space="preserve"> Product Showcase / Product Landing &amp; Sales Website</w:t>
      </w:r>
    </w:p>
    <w:p w14:paraId="1B5A2FA1" w14:textId="77777777" w:rsidR="00FE043F" w:rsidRPr="00FE043F" w:rsidRDefault="00000000" w:rsidP="00FE043F">
      <w:pPr>
        <w:rPr>
          <w:lang w:val="en-IN"/>
        </w:rPr>
      </w:pPr>
      <w:r>
        <w:rPr>
          <w:lang w:val="en-IN"/>
        </w:rPr>
        <w:pict w14:anchorId="430AB810">
          <v:rect id="_x0000_i1057" style="width:0;height:1.5pt" o:hralign="center" o:hrstd="t" o:hr="t" fillcolor="#a0a0a0" stroked="f"/>
        </w:pict>
      </w:r>
    </w:p>
    <w:p w14:paraId="6DE1FC04" w14:textId="77777777" w:rsidR="00FE043F" w:rsidRPr="00FE043F" w:rsidRDefault="00FE043F" w:rsidP="00FE043F">
      <w:pPr>
        <w:rPr>
          <w:b/>
          <w:bCs/>
          <w:lang w:val="en-IN"/>
        </w:rPr>
      </w:pPr>
      <w:r w:rsidRPr="00FE043F">
        <w:rPr>
          <w:b/>
          <w:bCs/>
          <w:lang w:val="en-IN"/>
        </w:rPr>
        <w:t>End of Documentation</w:t>
      </w:r>
    </w:p>
    <w:p w14:paraId="4E4AEFDE" w14:textId="144C3250" w:rsidR="003E2FE8" w:rsidRPr="00FE043F" w:rsidRDefault="003E2FE8" w:rsidP="00FE043F"/>
    <w:sectPr w:rsidR="003E2FE8" w:rsidRPr="00FE043F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B125" w14:textId="77777777" w:rsidR="00D0721E" w:rsidRDefault="00D0721E">
      <w:pPr>
        <w:spacing w:after="0" w:line="240" w:lineRule="auto"/>
      </w:pPr>
      <w:r>
        <w:separator/>
      </w:r>
    </w:p>
  </w:endnote>
  <w:endnote w:type="continuationSeparator" w:id="0">
    <w:p w14:paraId="64ED82FB" w14:textId="77777777" w:rsidR="00D0721E" w:rsidRDefault="00D07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4875D" w14:textId="77777777" w:rsidR="003E2FE8" w:rsidRDefault="00000000">
    <w:pPr>
      <w:pStyle w:val="Footer"/>
      <w:jc w:val="center"/>
    </w:pPr>
    <w:r>
      <w:rPr>
        <w:color w:val="646464"/>
        <w:sz w:val="17"/>
      </w:rPr>
      <w:t xml:space="preserve">Page </w:t>
    </w:r>
    <w:r>
      <w:rPr>
        <w:color w:val="646464"/>
        <w:sz w:val="17"/>
      </w:rPr>
      <w:fldChar w:fldCharType="begin"/>
    </w:r>
    <w:r>
      <w:rPr>
        <w:color w:val="646464"/>
        <w:sz w:val="17"/>
      </w:rPr>
      <w:instrText xml:space="preserve"> PAGE </w:instrText>
    </w:r>
    <w:r>
      <w:rPr>
        <w:color w:val="646464"/>
        <w:sz w:val="17"/>
      </w:rPr>
      <w:fldChar w:fldCharType="separate"/>
    </w:r>
    <w:r w:rsidR="00FE043F">
      <w:rPr>
        <w:noProof/>
        <w:color w:val="646464"/>
        <w:sz w:val="17"/>
      </w:rPr>
      <w:t>1</w:t>
    </w:r>
    <w:r>
      <w:rPr>
        <w:color w:val="64646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5C125" w14:textId="77777777" w:rsidR="00D0721E" w:rsidRDefault="00D0721E">
      <w:pPr>
        <w:spacing w:after="0" w:line="240" w:lineRule="auto"/>
      </w:pPr>
      <w:r>
        <w:separator/>
      </w:r>
    </w:p>
  </w:footnote>
  <w:footnote w:type="continuationSeparator" w:id="0">
    <w:p w14:paraId="09358F5E" w14:textId="77777777" w:rsidR="00D0721E" w:rsidRDefault="00D07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BB01" w14:textId="77777777" w:rsidR="003E2FE8" w:rsidRDefault="00000000">
    <w:pPr>
      <w:pStyle w:val="Header"/>
      <w:jc w:val="right"/>
    </w:pPr>
    <w:proofErr w:type="spellStart"/>
    <w:r>
      <w:rPr>
        <w:color w:val="646464"/>
        <w:sz w:val="17"/>
      </w:rPr>
      <w:t>DigiFlovv</w:t>
    </w:r>
    <w:proofErr w:type="spellEnd"/>
    <w:r>
      <w:rPr>
        <w:color w:val="646464"/>
        <w:sz w:val="17"/>
      </w:rPr>
      <w:t xml:space="preserve"> | Complete Project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35F20"/>
    <w:multiLevelType w:val="multilevel"/>
    <w:tmpl w:val="1A28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6160F"/>
    <w:multiLevelType w:val="multilevel"/>
    <w:tmpl w:val="DAA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25487"/>
    <w:multiLevelType w:val="multilevel"/>
    <w:tmpl w:val="0A2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E3C48"/>
    <w:multiLevelType w:val="multilevel"/>
    <w:tmpl w:val="B54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E7504"/>
    <w:multiLevelType w:val="multilevel"/>
    <w:tmpl w:val="C91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01E0E"/>
    <w:multiLevelType w:val="multilevel"/>
    <w:tmpl w:val="721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72B30"/>
    <w:multiLevelType w:val="multilevel"/>
    <w:tmpl w:val="209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C4237"/>
    <w:multiLevelType w:val="multilevel"/>
    <w:tmpl w:val="18B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34DFF"/>
    <w:multiLevelType w:val="multilevel"/>
    <w:tmpl w:val="072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16D50"/>
    <w:multiLevelType w:val="multilevel"/>
    <w:tmpl w:val="ABF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F2F22"/>
    <w:multiLevelType w:val="multilevel"/>
    <w:tmpl w:val="EBB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A0F53"/>
    <w:multiLevelType w:val="multilevel"/>
    <w:tmpl w:val="128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E141B"/>
    <w:multiLevelType w:val="multilevel"/>
    <w:tmpl w:val="FBB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E4F63"/>
    <w:multiLevelType w:val="multilevel"/>
    <w:tmpl w:val="BC0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F4977"/>
    <w:multiLevelType w:val="multilevel"/>
    <w:tmpl w:val="4D5E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925495"/>
    <w:multiLevelType w:val="multilevel"/>
    <w:tmpl w:val="4CD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04071"/>
    <w:multiLevelType w:val="multilevel"/>
    <w:tmpl w:val="F5E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C2307"/>
    <w:multiLevelType w:val="multilevel"/>
    <w:tmpl w:val="012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130E9"/>
    <w:multiLevelType w:val="multilevel"/>
    <w:tmpl w:val="52A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C410D"/>
    <w:multiLevelType w:val="multilevel"/>
    <w:tmpl w:val="83E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34B59"/>
    <w:multiLevelType w:val="multilevel"/>
    <w:tmpl w:val="C0D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1145E"/>
    <w:multiLevelType w:val="multilevel"/>
    <w:tmpl w:val="195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A6648"/>
    <w:multiLevelType w:val="multilevel"/>
    <w:tmpl w:val="42B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74D27"/>
    <w:multiLevelType w:val="multilevel"/>
    <w:tmpl w:val="3C92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A92DD9"/>
    <w:multiLevelType w:val="multilevel"/>
    <w:tmpl w:val="478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25400"/>
    <w:multiLevelType w:val="multilevel"/>
    <w:tmpl w:val="87F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31988"/>
    <w:multiLevelType w:val="multilevel"/>
    <w:tmpl w:val="72F2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295E18"/>
    <w:multiLevelType w:val="multilevel"/>
    <w:tmpl w:val="382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74842"/>
    <w:multiLevelType w:val="multilevel"/>
    <w:tmpl w:val="7BD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E6B5F"/>
    <w:multiLevelType w:val="multilevel"/>
    <w:tmpl w:val="F2F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2A3332"/>
    <w:multiLevelType w:val="multilevel"/>
    <w:tmpl w:val="9E7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32312"/>
    <w:multiLevelType w:val="multilevel"/>
    <w:tmpl w:val="688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437961"/>
    <w:multiLevelType w:val="multilevel"/>
    <w:tmpl w:val="916C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7012E"/>
    <w:multiLevelType w:val="multilevel"/>
    <w:tmpl w:val="DCC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153C0"/>
    <w:multiLevelType w:val="multilevel"/>
    <w:tmpl w:val="653E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772D7"/>
    <w:multiLevelType w:val="multilevel"/>
    <w:tmpl w:val="CC6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96D46"/>
    <w:multiLevelType w:val="multilevel"/>
    <w:tmpl w:val="D4D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05503"/>
    <w:multiLevelType w:val="multilevel"/>
    <w:tmpl w:val="376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316EC"/>
    <w:multiLevelType w:val="multilevel"/>
    <w:tmpl w:val="13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4A1D54"/>
    <w:multiLevelType w:val="multilevel"/>
    <w:tmpl w:val="943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666B6"/>
    <w:multiLevelType w:val="multilevel"/>
    <w:tmpl w:val="3D3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06698">
    <w:abstractNumId w:val="8"/>
  </w:num>
  <w:num w:numId="2" w16cid:durableId="2120296145">
    <w:abstractNumId w:val="6"/>
  </w:num>
  <w:num w:numId="3" w16cid:durableId="440686892">
    <w:abstractNumId w:val="5"/>
  </w:num>
  <w:num w:numId="4" w16cid:durableId="585765370">
    <w:abstractNumId w:val="4"/>
  </w:num>
  <w:num w:numId="5" w16cid:durableId="427392452">
    <w:abstractNumId w:val="7"/>
  </w:num>
  <w:num w:numId="6" w16cid:durableId="79328870">
    <w:abstractNumId w:val="3"/>
  </w:num>
  <w:num w:numId="7" w16cid:durableId="1682656938">
    <w:abstractNumId w:val="2"/>
  </w:num>
  <w:num w:numId="8" w16cid:durableId="258756828">
    <w:abstractNumId w:val="1"/>
  </w:num>
  <w:num w:numId="9" w16cid:durableId="515508467">
    <w:abstractNumId w:val="0"/>
  </w:num>
  <w:num w:numId="10" w16cid:durableId="148058243">
    <w:abstractNumId w:val="47"/>
  </w:num>
  <w:num w:numId="11" w16cid:durableId="1978148723">
    <w:abstractNumId w:val="32"/>
  </w:num>
  <w:num w:numId="12" w16cid:durableId="875040205">
    <w:abstractNumId w:val="19"/>
  </w:num>
  <w:num w:numId="13" w16cid:durableId="1068529249">
    <w:abstractNumId w:val="23"/>
  </w:num>
  <w:num w:numId="14" w16cid:durableId="1422144099">
    <w:abstractNumId w:val="33"/>
  </w:num>
  <w:num w:numId="15" w16cid:durableId="527135503">
    <w:abstractNumId w:val="27"/>
  </w:num>
  <w:num w:numId="16" w16cid:durableId="604767911">
    <w:abstractNumId w:val="34"/>
  </w:num>
  <w:num w:numId="17" w16cid:durableId="529029749">
    <w:abstractNumId w:val="44"/>
  </w:num>
  <w:num w:numId="18" w16cid:durableId="796341145">
    <w:abstractNumId w:val="49"/>
  </w:num>
  <w:num w:numId="19" w16cid:durableId="2065786313">
    <w:abstractNumId w:val="22"/>
  </w:num>
  <w:num w:numId="20" w16cid:durableId="790560786">
    <w:abstractNumId w:val="11"/>
  </w:num>
  <w:num w:numId="21" w16cid:durableId="275453114">
    <w:abstractNumId w:val="43"/>
  </w:num>
  <w:num w:numId="22" w16cid:durableId="664433605">
    <w:abstractNumId w:val="37"/>
  </w:num>
  <w:num w:numId="23" w16cid:durableId="1914467407">
    <w:abstractNumId w:val="16"/>
  </w:num>
  <w:num w:numId="24" w16cid:durableId="806321681">
    <w:abstractNumId w:val="38"/>
  </w:num>
  <w:num w:numId="25" w16cid:durableId="1881697810">
    <w:abstractNumId w:val="28"/>
  </w:num>
  <w:num w:numId="26" w16cid:durableId="179710046">
    <w:abstractNumId w:val="13"/>
  </w:num>
  <w:num w:numId="27" w16cid:durableId="19480673">
    <w:abstractNumId w:val="45"/>
  </w:num>
  <w:num w:numId="28" w16cid:durableId="121382825">
    <w:abstractNumId w:val="48"/>
  </w:num>
  <w:num w:numId="29" w16cid:durableId="1617718285">
    <w:abstractNumId w:val="30"/>
  </w:num>
  <w:num w:numId="30" w16cid:durableId="1229537453">
    <w:abstractNumId w:val="10"/>
  </w:num>
  <w:num w:numId="31" w16cid:durableId="434134416">
    <w:abstractNumId w:val="9"/>
  </w:num>
  <w:num w:numId="32" w16cid:durableId="1304965992">
    <w:abstractNumId w:val="29"/>
  </w:num>
  <w:num w:numId="33" w16cid:durableId="290405563">
    <w:abstractNumId w:val="40"/>
  </w:num>
  <w:num w:numId="34" w16cid:durableId="1038361592">
    <w:abstractNumId w:val="15"/>
  </w:num>
  <w:num w:numId="35" w16cid:durableId="361977905">
    <w:abstractNumId w:val="14"/>
  </w:num>
  <w:num w:numId="36" w16cid:durableId="1723863576">
    <w:abstractNumId w:val="18"/>
  </w:num>
  <w:num w:numId="37" w16cid:durableId="1984461670">
    <w:abstractNumId w:val="42"/>
  </w:num>
  <w:num w:numId="38" w16cid:durableId="2121755941">
    <w:abstractNumId w:val="36"/>
  </w:num>
  <w:num w:numId="39" w16cid:durableId="1917324378">
    <w:abstractNumId w:val="46"/>
  </w:num>
  <w:num w:numId="40" w16cid:durableId="1945526869">
    <w:abstractNumId w:val="17"/>
  </w:num>
  <w:num w:numId="41" w16cid:durableId="1578636396">
    <w:abstractNumId w:val="26"/>
  </w:num>
  <w:num w:numId="42" w16cid:durableId="953681250">
    <w:abstractNumId w:val="25"/>
  </w:num>
  <w:num w:numId="43" w16cid:durableId="1610967154">
    <w:abstractNumId w:val="31"/>
  </w:num>
  <w:num w:numId="44" w16cid:durableId="2132160716">
    <w:abstractNumId w:val="20"/>
  </w:num>
  <w:num w:numId="45" w16cid:durableId="1274480630">
    <w:abstractNumId w:val="35"/>
  </w:num>
  <w:num w:numId="46" w16cid:durableId="920138006">
    <w:abstractNumId w:val="21"/>
  </w:num>
  <w:num w:numId="47" w16cid:durableId="15740941">
    <w:abstractNumId w:val="41"/>
  </w:num>
  <w:num w:numId="48" w16cid:durableId="653728581">
    <w:abstractNumId w:val="24"/>
  </w:num>
  <w:num w:numId="49" w16cid:durableId="1681470670">
    <w:abstractNumId w:val="39"/>
  </w:num>
  <w:num w:numId="50" w16cid:durableId="223376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CD"/>
    <w:rsid w:val="0015074B"/>
    <w:rsid w:val="0029639D"/>
    <w:rsid w:val="00326F90"/>
    <w:rsid w:val="003E2FE8"/>
    <w:rsid w:val="00A37440"/>
    <w:rsid w:val="00AA1D8D"/>
    <w:rsid w:val="00B47730"/>
    <w:rsid w:val="00BE1802"/>
    <w:rsid w:val="00CB0664"/>
    <w:rsid w:val="00D0721E"/>
    <w:rsid w:val="00D80D28"/>
    <w:rsid w:val="00FC693F"/>
    <w:rsid w:val="00FE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65E65"/>
  <w14:defaultImageDpi w14:val="300"/>
  <w15:docId w15:val="{6503E56C-A3F5-4955-959C-79ABF017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2679</Words>
  <Characters>15274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DigiFlovv Complete Project Workflow</dc:title>
  <dc:subject>Plant Watering System Product Website</dc:subject>
  <dc:creator>DigiFlovv</dc:creator>
  <cp:keywords>DigiFlovv, plant watering system, website workflow, project documentation</cp:keywords>
  <dc:description>generated by python-docx</dc:description>
  <cp:lastModifiedBy>akash vishwakarma</cp:lastModifiedBy>
  <cp:revision>3</cp:revision>
  <dcterms:created xsi:type="dcterms:W3CDTF">2013-12-23T23:15:00Z</dcterms:created>
  <dcterms:modified xsi:type="dcterms:W3CDTF">2026-09-11T15:16:00Z</dcterms:modified>
  <cp:category/>
</cp:coreProperties>
</file>